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BAPC VPN &amp; Digital Security™</w:t>
        <w:br/>
        <w:t>Final Production Addendum</w:t>
      </w:r>
    </w:p>
    <w:p>
      <w:pPr>
        <w:jc w:val="center"/>
      </w:pPr>
      <w:r>
        <w:rPr>
          <w:b/>
        </w:rPr>
        <w:t>Last implementation package before final ZIP assembly and Universal Final Audit</w:t>
      </w:r>
    </w:p>
    <w:p>
      <w:r>
        <w:rPr>
          <w:b/>
        </w:rPr>
        <w:t xml:space="preserve">Purpose. </w:t>
      </w:r>
      <w:r>
        <w:t>This document defines the remaining production components that must be included after the existing Full Code Packets and Code Addendum. It is the final implementation checklist for turning the tested TypeScript control-plane foundation into a deployable, recoverable, multi-platform BAPC VPN &amp; Digital Security™ system.</w:t>
      </w:r>
    </w:p>
    <w:p>
      <w:r>
        <w:rPr>
          <w:b/>
        </w:rPr>
        <w:t xml:space="preserve">Completion rule. </w:t>
      </w:r>
      <w:r>
        <w:t>The project should not be labeled production-complete until the native adapters, protected trust components, installers, deployment assets, resilience tests, monitoring, backup/restore procedures, manuals and final live audit are all implemented and verified.</w:t>
      </w:r>
    </w:p>
    <w:p>
      <w:pPr>
        <w:pStyle w:val="Heading1"/>
      </w:pPr>
      <w:r>
        <w:t>1. Final Production Components</w:t>
      </w:r>
    </w:p>
    <w:p>
      <w:pPr>
        <w:spacing w:after="40"/>
      </w:pPr>
      <w:r>
        <w:rPr>
          <w:b/>
        </w:rPr>
        <w:t>1. Native Network Adapters</w:t>
      </w:r>
    </w:p>
    <w:p>
      <w:pPr>
        <w:spacing w:after="100"/>
        <w:ind w:left="288"/>
      </w:pPr>
      <w:r>
        <w:t>Implement real privileged adapters for Linux WireGuard/netlink and nftables/eBPF; Windows WireGuard and Windows Filtering Platform; macOS/iOS/iPadOS NetworkExtension/System Extension within platform entitlements. These adapters bind the existing PlatformAdapter and mesh/firewall orchestration to the operating system.</w:t>
      </w:r>
    </w:p>
    <w:p>
      <w:pPr>
        <w:spacing w:after="40"/>
      </w:pPr>
      <w:r>
        <w:rPr>
          <w:b/>
        </w:rPr>
        <w:t>2. Protected Trust / HSM-KMS Adapter</w:t>
      </w:r>
    </w:p>
    <w:p>
      <w:pPr>
        <w:spacing w:after="100"/>
        <w:ind w:left="288"/>
      </w:pPr>
      <w:r>
        <w:t>Connect Trust Core to an approved HSM or KMS. Root and intermediate signing keys must remain protected and referenced by key identifiers only. Include certificate issue, rotation, revocation, CRL/OCSP support where used, audit records and recovery procedures.</w:t>
      </w:r>
    </w:p>
    <w:p>
      <w:pPr>
        <w:spacing w:after="40"/>
      </w:pPr>
      <w:r>
        <w:rPr>
          <w:b/>
        </w:rPr>
        <w:t>3. X.509 Enrollment Service</w:t>
      </w:r>
    </w:p>
    <w:p>
      <w:pPr>
        <w:spacing w:after="100"/>
        <w:ind w:left="288"/>
      </w:pPr>
      <w:r>
        <w:t>Complete node certificate enrollment and renewal using ACME, EST or an equivalent authenticated enrollment flow. Enforce short-lived mTLS certificates, replay protection, attestation requirements and revocation.</w:t>
      </w:r>
    </w:p>
    <w:p>
      <w:pPr>
        <w:spacing w:after="40"/>
      </w:pPr>
      <w:r>
        <w:rPr>
          <w:b/>
        </w:rPr>
        <w:t>4. Database Migration Runner</w:t>
      </w:r>
    </w:p>
    <w:p>
      <w:pPr>
        <w:spacing w:after="100"/>
        <w:ind w:left="288"/>
      </w:pPr>
      <w:r>
        <w:t>Add an ordered migration runner for db/001 through current migrations. It must track applied migrations, lock concurrent migration attempts, fail safely and support backup-before-migration procedures.</w:t>
      </w:r>
    </w:p>
    <w:p>
      <w:pPr>
        <w:spacing w:after="40"/>
      </w:pPr>
      <w:r>
        <w:rPr>
          <w:b/>
        </w:rPr>
        <w:t>5. Endpoint Installers and Updaters</w:t>
      </w:r>
    </w:p>
    <w:p>
      <w:pPr>
        <w:spacing w:after="100"/>
        <w:ind w:left="288"/>
      </w:pPr>
      <w:r>
        <w:t>Provide signed installers and update mechanisms for Linux, Windows and macOS agents, plus the permitted Apple mobile VPN client. Include uninstall, repair, rollback, service recovery and version reporting.</w:t>
      </w:r>
    </w:p>
    <w:p>
      <w:pPr>
        <w:spacing w:after="40"/>
      </w:pPr>
      <w:r>
        <w:rPr>
          <w:b/>
        </w:rPr>
        <w:t>6. Relay and Egress Deployment</w:t>
      </w:r>
    </w:p>
    <w:p>
      <w:pPr>
        <w:spacing w:after="100"/>
        <w:ind w:left="288"/>
      </w:pPr>
      <w:r>
        <w:t>Create multi-region relay and fixed-IP egress deployment definitions, health probes, capacity limits, failover priorities, abuse controls and regional configuration. Use at least two independent failure domains before production activation.</w:t>
      </w:r>
    </w:p>
    <w:p>
      <w:pPr>
        <w:spacing w:after="40"/>
      </w:pPr>
      <w:r>
        <w:rPr>
          <w:b/>
        </w:rPr>
        <w:t>7. Secure DNS Deployment</w:t>
      </w:r>
    </w:p>
    <w:p>
      <w:pPr>
        <w:spacing w:after="100"/>
        <w:ind w:left="288"/>
      </w:pPr>
      <w:r>
        <w:t>Deploy the DNS protection service with DoH/DoT upstreams, internal service discovery, threat-feed ingestion, sinkhole behavior, resolver failover, privacy-preserving logging and host resolver integration.</w:t>
      </w:r>
    </w:p>
    <w:p>
      <w:pPr>
        <w:spacing w:after="40"/>
      </w:pPr>
      <w:r>
        <w:rPr>
          <w:b/>
        </w:rPr>
        <w:t>8. API Rate Limiting / Idempotency / Replay Enforcement</w:t>
      </w:r>
    </w:p>
    <w:p>
      <w:pPr>
        <w:spacing w:after="100"/>
        <w:ind w:left="288"/>
      </w:pPr>
      <w:r>
        <w:t>Wire the existing database primitives into live request handling. Add per-identity and per-endpoint rate limits, idempotency-key verification for state-changing operations, nonce/replay checks, request timestamps and cleanup jobs.</w:t>
      </w:r>
    </w:p>
    <w:p>
      <w:pPr>
        <w:spacing w:after="40"/>
      </w:pPr>
      <w:r>
        <w:rPr>
          <w:b/>
        </w:rPr>
        <w:t>9. Secrets and Environment Configuration</w:t>
      </w:r>
    </w:p>
    <w:p>
      <w:pPr>
        <w:spacing w:after="100"/>
        <w:ind w:left="288"/>
      </w:pPr>
      <w:r>
        <w:t>Add .env.example or equivalent configuration templates documenting required values without containing secrets. Production must reject default development credentials and load secrets from the approved secret-management path.</w:t>
      </w:r>
    </w:p>
    <w:p>
      <w:pPr>
        <w:spacing w:after="40"/>
      </w:pPr>
      <w:r>
        <w:rPr>
          <w:b/>
        </w:rPr>
        <w:t>10. Observability and Alerts</w:t>
      </w:r>
    </w:p>
    <w:p>
      <w:pPr>
        <w:spacing w:after="100"/>
        <w:ind w:left="288"/>
      </w:pPr>
      <w:r>
        <w:t>Add structured logs, metrics, traces, health indicators and alert rules for controllers, database, Trust Core, mesh, agents, relays, DNS, quarantine, OOB recovery and failed security actions. Surface critical health in the owner/SOC views.</w:t>
      </w:r>
    </w:p>
    <w:p>
      <w:pPr>
        <w:spacing w:after="40"/>
      </w:pPr>
      <w:r>
        <w:rPr>
          <w:b/>
        </w:rPr>
        <w:t>11. Backup and Restore</w:t>
      </w:r>
    </w:p>
    <w:p>
      <w:pPr>
        <w:spacing w:after="100"/>
        <w:ind w:left="288"/>
      </w:pPr>
      <w:r>
        <w:t>Add automated PostgreSQL backup, configuration snapshot, certificate metadata backup and restore procedures. Test point-in-time recovery and restoration into an isolated environment.</w:t>
      </w:r>
    </w:p>
    <w:p>
      <w:pPr>
        <w:spacing w:after="40"/>
      </w:pPr>
      <w:r>
        <w:rPr>
          <w:b/>
        </w:rPr>
        <w:t>12. Production Test Suites</w:t>
      </w:r>
    </w:p>
    <w:p>
      <w:pPr>
        <w:spacing w:after="100"/>
        <w:ind w:left="288"/>
      </w:pPr>
      <w:r>
        <w:t>Add PostgreSQL integration tests, certificate rotation/revocation tests, network mesh tests, firewall safe-apply/rollback tests, DNS failover tests, agent recovery tests, relay/egress loss tests, OOB rollback tests, quarantine/restore tests and SOC E2E tests.</w:t>
      </w:r>
    </w:p>
    <w:p>
      <w:pPr>
        <w:spacing w:after="40"/>
      </w:pPr>
      <w:r>
        <w:rPr>
          <w:b/>
        </w:rPr>
        <w:t>13. Full-Stack Deployment Assets</w:t>
      </w:r>
    </w:p>
    <w:p>
      <w:pPr>
        <w:spacing w:after="100"/>
        <w:ind w:left="288"/>
      </w:pPr>
      <w:r>
        <w:t>Create production deployment files for the control plane, database, DNS, relays, egress, Trust Core integrations, monitoring, OOB endpoints and SOC backend. Include readiness/liveness checks, resource limits, network policy and rollback instructions.</w:t>
      </w:r>
    </w:p>
    <w:p>
      <w:pPr>
        <w:spacing w:after="40"/>
      </w:pPr>
      <w:r>
        <w:rPr>
          <w:b/>
        </w:rPr>
        <w:t>14. Operations Manuals and Incident Runbooks</w:t>
      </w:r>
    </w:p>
    <w:p>
      <w:pPr>
        <w:spacing w:after="100"/>
        <w:ind w:left="288"/>
      </w:pPr>
      <w:r>
        <w:t>Finalize installation, administration, user/client setup, incident response, compromised-device containment, certificate compromise, lost-controller, relay outage, DNS outage, database restore and emergency lockdown procedures.</w:t>
      </w:r>
    </w:p>
    <w:p>
      <w:pPr>
        <w:spacing w:after="40"/>
      </w:pPr>
      <w:r>
        <w:rPr>
          <w:b/>
        </w:rPr>
        <w:t>15. Universal Final Audit</w:t>
      </w:r>
    </w:p>
    <w:p>
      <w:pPr>
        <w:spacing w:after="100"/>
        <w:ind w:left="288"/>
      </w:pPr>
      <w:r>
        <w:t>After live deployment, run the BAPC Universal Final Audit across routes, authentication, device enrollment, VPN connectivity, policy enforcement, DNS, relays, OOB recovery, threat response, SOC controls, mobile/desktop behavior, backups, monitoring, copyright and cleanup of test accounts/data.</w:t>
      </w:r>
    </w:p>
    <w:p>
      <w:pPr>
        <w:pStyle w:val="Heading1"/>
      </w:pPr>
      <w:r>
        <w:t>2. Required Repository Areas</w:t>
      </w:r>
    </w:p>
    <w:tbl>
      <w:tblPr>
        <w:tblStyle w:val="TableGrid"/>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Expected Repository Location</w:t>
            </w:r>
          </w:p>
        </w:tc>
      </w:tr>
      <w:tr>
        <w:tc>
          <w:tcPr>
            <w:tcW w:type="dxa" w:w="5184"/>
            <w:vAlign w:val="top"/>
          </w:tcPr>
          <w:p>
            <w:r>
              <w:t>Native Linux</w:t>
            </w:r>
          </w:p>
        </w:tc>
        <w:tc>
          <w:tcPr>
            <w:tcW w:type="dxa" w:w="5184"/>
            <w:vAlign w:val="top"/>
          </w:tcPr>
          <w:p>
            <w:r>
              <w:t>native/linux/wireguard/*; native/linux/policy/*; agents/linux/*</w:t>
            </w:r>
          </w:p>
        </w:tc>
      </w:tr>
      <w:tr>
        <w:tc>
          <w:tcPr>
            <w:tcW w:type="dxa" w:w="5184"/>
            <w:vAlign w:val="top"/>
          </w:tcPr>
          <w:p>
            <w:r>
              <w:t>Native Windows</w:t>
            </w:r>
          </w:p>
        </w:tc>
        <w:tc>
          <w:tcPr>
            <w:tcW w:type="dxa" w:w="5184"/>
            <w:vAlign w:val="top"/>
          </w:tcPr>
          <w:p>
            <w:r>
              <w:t>native/windows/wireguard/*; native/windows/wfp/*; agents/windows/*</w:t>
            </w:r>
          </w:p>
        </w:tc>
      </w:tr>
      <w:tr>
        <w:tc>
          <w:tcPr>
            <w:tcW w:type="dxa" w:w="5184"/>
            <w:vAlign w:val="top"/>
          </w:tcPr>
          <w:p>
            <w:r>
              <w:t>Native Apple</w:t>
            </w:r>
          </w:p>
        </w:tc>
        <w:tc>
          <w:tcPr>
            <w:tcW w:type="dxa" w:w="5184"/>
            <w:vAlign w:val="top"/>
          </w:tcPr>
          <w:p>
            <w:r>
              <w:t>native/apple/network-extension/*; native/apple/policy/*; agents/apple/*</w:t>
            </w:r>
          </w:p>
        </w:tc>
      </w:tr>
      <w:tr>
        <w:tc>
          <w:tcPr>
            <w:tcW w:type="dxa" w:w="5184"/>
            <w:vAlign w:val="top"/>
          </w:tcPr>
          <w:p>
            <w:r>
              <w:t>Trust Core</w:t>
            </w:r>
          </w:p>
        </w:tc>
        <w:tc>
          <w:tcPr>
            <w:tcW w:type="dxa" w:w="5184"/>
            <w:vAlign w:val="top"/>
          </w:tcPr>
          <w:p>
            <w:r>
              <w:t>services/trust-core/*; deploy/hsm/*; runbooks/root-ca-ceremony.md</w:t>
            </w:r>
          </w:p>
        </w:tc>
      </w:tr>
      <w:tr>
        <w:tc>
          <w:tcPr>
            <w:tcW w:type="dxa" w:w="5184"/>
            <w:vAlign w:val="top"/>
          </w:tcPr>
          <w:p>
            <w:r>
              <w:t>Enrollment</w:t>
            </w:r>
          </w:p>
        </w:tc>
        <w:tc>
          <w:tcPr>
            <w:tcW w:type="dxa" w:w="5184"/>
            <w:vAlign w:val="top"/>
          </w:tcPr>
          <w:p>
            <w:r>
              <w:t>services/enrollment/*; contracts/certificate-enrollment.*</w:t>
            </w:r>
          </w:p>
        </w:tc>
      </w:tr>
      <w:tr>
        <w:tc>
          <w:tcPr>
            <w:tcW w:type="dxa" w:w="5184"/>
            <w:vAlign w:val="top"/>
          </w:tcPr>
          <w:p>
            <w:r>
              <w:t>Migrations</w:t>
            </w:r>
          </w:p>
        </w:tc>
        <w:tc>
          <w:tcPr>
            <w:tcW w:type="dxa" w:w="5184"/>
            <w:vAlign w:val="top"/>
          </w:tcPr>
          <w:p>
            <w:r>
              <w:t>db/*; tools/migrate/*</w:t>
            </w:r>
          </w:p>
        </w:tc>
      </w:tr>
      <w:tr>
        <w:tc>
          <w:tcPr>
            <w:tcW w:type="dxa" w:w="5184"/>
            <w:vAlign w:val="top"/>
          </w:tcPr>
          <w:p>
            <w:r>
              <w:t>Installers</w:t>
            </w:r>
          </w:p>
        </w:tc>
        <w:tc>
          <w:tcPr>
            <w:tcW w:type="dxa" w:w="5184"/>
            <w:vAlign w:val="top"/>
          </w:tcPr>
          <w:p>
            <w:r>
              <w:t>installers/linux/*; installers/windows/*; installers/apple/*</w:t>
            </w:r>
          </w:p>
        </w:tc>
      </w:tr>
      <w:tr>
        <w:tc>
          <w:tcPr>
            <w:tcW w:type="dxa" w:w="5184"/>
            <w:vAlign w:val="top"/>
          </w:tcPr>
          <w:p>
            <w:r>
              <w:t>DNS</w:t>
            </w:r>
          </w:p>
        </w:tc>
        <w:tc>
          <w:tcPr>
            <w:tcW w:type="dxa" w:w="5184"/>
            <w:vAlign w:val="top"/>
          </w:tcPr>
          <w:p>
            <w:r>
              <w:t>services/dns/*; plugins/coredns-bapc/*; deploy/dns/*</w:t>
            </w:r>
          </w:p>
        </w:tc>
      </w:tr>
      <w:tr>
        <w:tc>
          <w:tcPr>
            <w:tcW w:type="dxa" w:w="5184"/>
            <w:vAlign w:val="top"/>
          </w:tcPr>
          <w:p>
            <w:r>
              <w:t>Relays/Egress</w:t>
            </w:r>
          </w:p>
        </w:tc>
        <w:tc>
          <w:tcPr>
            <w:tcW w:type="dxa" w:w="5184"/>
            <w:vAlign w:val="top"/>
          </w:tcPr>
          <w:p>
            <w:r>
              <w:t>services/relay/*; services/egress/*; deploy/regions/*</w:t>
            </w:r>
          </w:p>
        </w:tc>
      </w:tr>
      <w:tr>
        <w:tc>
          <w:tcPr>
            <w:tcW w:type="dxa" w:w="5184"/>
            <w:vAlign w:val="top"/>
          </w:tcPr>
          <w:p>
            <w:r>
              <w:t>OOB Recovery</w:t>
            </w:r>
          </w:p>
        </w:tc>
        <w:tc>
          <w:tcPr>
            <w:tcW w:type="dxa" w:w="5184"/>
            <w:vAlign w:val="top"/>
          </w:tcPr>
          <w:p>
            <w:r>
              <w:t>services/oob-controller/*; agents/shared/oob/*; deploy/oob/*</w:t>
            </w:r>
          </w:p>
        </w:tc>
      </w:tr>
      <w:tr>
        <w:tc>
          <w:tcPr>
            <w:tcW w:type="dxa" w:w="5184"/>
            <w:vAlign w:val="top"/>
          </w:tcPr>
          <w:p>
            <w:r>
              <w:t>Observability</w:t>
            </w:r>
          </w:p>
        </w:tc>
        <w:tc>
          <w:tcPr>
            <w:tcW w:type="dxa" w:w="5184"/>
            <w:vAlign w:val="top"/>
          </w:tcPr>
          <w:p>
            <w:r>
              <w:t>observability/metrics/*; observability/alerts/*; observability/dashboards/*</w:t>
            </w:r>
          </w:p>
        </w:tc>
      </w:tr>
      <w:tr>
        <w:tc>
          <w:tcPr>
            <w:tcW w:type="dxa" w:w="5184"/>
            <w:vAlign w:val="top"/>
          </w:tcPr>
          <w:p>
            <w:r>
              <w:t>Backups</w:t>
            </w:r>
          </w:p>
        </w:tc>
        <w:tc>
          <w:tcPr>
            <w:tcW w:type="dxa" w:w="5184"/>
            <w:vAlign w:val="top"/>
          </w:tcPr>
          <w:p>
            <w:r>
              <w:t>ops/backup/*; ops/restore/*; runbooks/disaster-recovery.md</w:t>
            </w:r>
          </w:p>
        </w:tc>
      </w:tr>
      <w:tr>
        <w:tc>
          <w:tcPr>
            <w:tcW w:type="dxa" w:w="5184"/>
            <w:vAlign w:val="top"/>
          </w:tcPr>
          <w:p>
            <w:r>
              <w:t>Tests</w:t>
            </w:r>
          </w:p>
        </w:tc>
        <w:tc>
          <w:tcPr>
            <w:tcW w:type="dxa" w:w="5184"/>
            <w:vAlign w:val="top"/>
          </w:tcPr>
          <w:p>
            <w:r>
              <w:t>tests/integration/*; tests/network/*; tests/security/*; tests/resilience/*; tests/e2e/*</w:t>
            </w:r>
          </w:p>
        </w:tc>
      </w:tr>
      <w:tr>
        <w:tc>
          <w:tcPr>
            <w:tcW w:type="dxa" w:w="5184"/>
            <w:vAlign w:val="top"/>
          </w:tcPr>
          <w:p>
            <w:r>
              <w:t>Manuals/Audits</w:t>
            </w:r>
          </w:p>
        </w:tc>
        <w:tc>
          <w:tcPr>
            <w:tcW w:type="dxa" w:w="5184"/>
            <w:vAlign w:val="top"/>
          </w:tcPr>
          <w:p>
            <w:r>
              <w:t>manuals/*; runbooks/*; audits/*</w:t>
            </w:r>
          </w:p>
        </w:tc>
      </w:tr>
    </w:tbl>
    <w:p>
      <w:pPr>
        <w:pStyle w:val="Heading1"/>
      </w:pPr>
      <w:r>
        <w:t>3. Recommended Final Build Sequence</w:t>
      </w:r>
    </w:p>
    <w:p>
      <w:r>
        <w:rPr>
          <w:b/>
        </w:rPr>
        <w:t>Phase 1 - Native Binding</w:t>
      </w:r>
      <w:r>
        <w:t xml:space="preserve"> - Complete Linux, Windows and Apple platform adapters and verify tunnel/firewall/DNS control on each supported platform.</w:t>
      </w:r>
    </w:p>
    <w:p>
      <w:r>
        <w:rPr>
          <w:b/>
        </w:rPr>
        <w:t>Phase 2 - Trust and Enrollment</w:t>
      </w:r>
      <w:r>
        <w:t xml:space="preserve"> - Bind HSM/KMS, complete X.509 enrollment/rotation/revocation and verify protected key handling.</w:t>
      </w:r>
    </w:p>
    <w:p>
      <w:r>
        <w:rPr>
          <w:b/>
        </w:rPr>
        <w:t>Phase 3 - Deployment Infrastructure</w:t>
      </w:r>
      <w:r>
        <w:t xml:space="preserve"> - Deploy database migrations, DNS, relays, egress, OOB control, monitoring and backup systems.</w:t>
      </w:r>
    </w:p>
    <w:p>
      <w:r>
        <w:rPr>
          <w:b/>
        </w:rPr>
        <w:t>Phase 4 - Installers and Clients</w:t>
      </w:r>
      <w:r>
        <w:t xml:space="preserve"> - Build and sign installers/clients, then verify enrollment, upgrade, repair, rollback and uninstall.</w:t>
      </w:r>
    </w:p>
    <w:p>
      <w:r>
        <w:rPr>
          <w:b/>
        </w:rPr>
        <w:t>Phase 5 - Failure and Security Testing</w:t>
      </w:r>
      <w:r>
        <w:t xml:space="preserve"> - Run failover, rollback, quarantine, compromised-node, certificate-revocation, relay-loss, DNS-loss, controller-loss and restore drills.</w:t>
      </w:r>
    </w:p>
    <w:p>
      <w:r>
        <w:rPr>
          <w:b/>
        </w:rPr>
        <w:t>Phase 6 - Full Package Assembly</w:t>
      </w:r>
      <w:r>
        <w:t xml:space="preserve"> - Combine the original specification documents, Full Code Packets, Code Addendum and this Final Production Addendum into the final repository/package and ZIP.</w:t>
      </w:r>
    </w:p>
    <w:p>
      <w:r>
        <w:rPr>
          <w:b/>
        </w:rPr>
        <w:t>Phase 7 - Universal Final Audit</w:t>
      </w:r>
      <w:r>
        <w:t xml:space="preserve"> - Deploy the release candidate, perform live production verification and generate the final BAPC audit report before marking the system complete.</w:t>
      </w:r>
    </w:p>
    <w:p>
      <w:pPr>
        <w:pStyle w:val="Heading1"/>
      </w:pPr>
      <w:r>
        <w:t>4. Production Acceptance Gates</w:t>
      </w:r>
    </w:p>
    <w:p>
      <w:pPr>
        <w:pStyle w:val="ListBullet"/>
      </w:pPr>
      <w:r>
        <w:t>No development-only adapter is enabled in production.</w:t>
      </w:r>
    </w:p>
    <w:p>
      <w:pPr>
        <w:pStyle w:val="ListBullet"/>
      </w:pPr>
      <w:r>
        <w:t>No private CA, HSM, KMS or WireGuard private key is stored in source control or PostgreSQL.</w:t>
      </w:r>
    </w:p>
    <w:p>
      <w:pPr>
        <w:pStyle w:val="ListBullet"/>
      </w:pPr>
      <w:r>
        <w:t>All privileged network changes support safe-apply, verification and rollback.</w:t>
      </w:r>
    </w:p>
    <w:p>
      <w:pPr>
        <w:pStyle w:val="ListBullet"/>
      </w:pPr>
      <w:r>
        <w:t>OOB control is operational before high-risk firewall or mesh policy changes.</w:t>
      </w:r>
    </w:p>
    <w:p>
      <w:pPr>
        <w:pStyle w:val="ListBullet"/>
      </w:pPr>
      <w:r>
        <w:t>At least two relay/egress failure domains are live and failover is tested.</w:t>
      </w:r>
    </w:p>
    <w:p>
      <w:pPr>
        <w:pStyle w:val="ListBullet"/>
      </w:pPr>
      <w:r>
        <w:t>Certificate issue, renewal, rotation and revocation are tested end-to-end.</w:t>
      </w:r>
    </w:p>
    <w:p>
      <w:pPr>
        <w:pStyle w:val="ListBullet"/>
      </w:pPr>
      <w:r>
        <w:t>Endpoint agents survive restart and recover safely from failed updates.</w:t>
      </w:r>
    </w:p>
    <w:p>
      <w:pPr>
        <w:pStyle w:val="ListBullet"/>
      </w:pPr>
      <w:r>
        <w:t>DNS filtering and upstream failover work without disabling internal service discovery.</w:t>
      </w:r>
    </w:p>
    <w:p>
      <w:pPr>
        <w:pStyle w:val="ListBullet"/>
      </w:pPr>
      <w:r>
        <w:t>Backups restore successfully into an isolated environment.</w:t>
      </w:r>
    </w:p>
    <w:p>
      <w:pPr>
        <w:pStyle w:val="ListBullet"/>
      </w:pPr>
      <w:r>
        <w:t>Critical security events reach the SOC/owner control surface and immutable audit path.</w:t>
      </w:r>
    </w:p>
    <w:p>
      <w:pPr>
        <w:pStyle w:val="ListBullet"/>
      </w:pPr>
      <w:r>
        <w:t>All integration, network, security, resilience and E2E tests pass.</w:t>
      </w:r>
    </w:p>
    <w:p>
      <w:pPr>
        <w:pStyle w:val="ListBullet"/>
      </w:pPr>
      <w:r>
        <w:t>The Universal Final Audit passes before production-complete status is declared.</w:t>
      </w:r>
    </w:p>
    <w:p>
      <w:pPr>
        <w:pStyle w:val="Heading1"/>
      </w:pPr>
      <w:r>
        <w:t>5. Final Package Contents</w:t>
      </w:r>
    </w:p>
    <w:p>
      <w:pPr>
        <w:pStyle w:val="ListBullet"/>
      </w:pPr>
      <w:r>
        <w:t>BAPC VPN &amp; Digital Security™ master specification documents (sec.01, sec.2, sec.3).</w:t>
      </w:r>
    </w:p>
    <w:p>
      <w:pPr>
        <w:pStyle w:val="ListBullet"/>
      </w:pPr>
      <w:r>
        <w:t>Original code documents sec.code.01 through sec.code.05.</w:t>
      </w:r>
    </w:p>
    <w:p>
      <w:pPr>
        <w:pStyle w:val="ListBullet"/>
      </w:pPr>
      <w:r>
        <w:t>BAPC.Security.Full.Code.Packet.01 and Packet.02.</w:t>
      </w:r>
    </w:p>
    <w:p>
      <w:pPr>
        <w:pStyle w:val="ListBullet"/>
      </w:pPr>
      <w:r>
        <w:t>Code Addendum (Version 0.3.0 continuation).</w:t>
      </w:r>
    </w:p>
    <w:p>
      <w:pPr>
        <w:pStyle w:val="ListBullet"/>
      </w:pPr>
      <w:r>
        <w:t>This Final Production Addendum.</w:t>
      </w:r>
    </w:p>
    <w:p>
      <w:pPr>
        <w:pStyle w:val="ListBullet"/>
      </w:pPr>
      <w:r>
        <w:t>Complete source repository including native/platform components.</w:t>
      </w:r>
    </w:p>
    <w:p>
      <w:pPr>
        <w:pStyle w:val="ListBullet"/>
      </w:pPr>
      <w:r>
        <w:t>Database migrations and migration runner.</w:t>
      </w:r>
    </w:p>
    <w:p>
      <w:pPr>
        <w:pStyle w:val="ListBullet"/>
      </w:pPr>
      <w:r>
        <w:t>Deployment, monitoring, backup and recovery assets.</w:t>
      </w:r>
    </w:p>
    <w:p>
      <w:pPr>
        <w:pStyle w:val="ListBullet"/>
      </w:pPr>
      <w:r>
        <w:t>Signed installer/client build definitions.</w:t>
      </w:r>
    </w:p>
    <w:p>
      <w:pPr>
        <w:pStyle w:val="ListBullet"/>
      </w:pPr>
      <w:r>
        <w:t>Automated test suites and test results.</w:t>
      </w:r>
    </w:p>
    <w:p>
      <w:pPr>
        <w:pStyle w:val="ListBullet"/>
      </w:pPr>
      <w:r>
        <w:t>Operations/admin/user manuals and incident-response runbooks.</w:t>
      </w:r>
    </w:p>
    <w:p>
      <w:pPr>
        <w:pStyle w:val="ListBullet"/>
      </w:pPr>
      <w:r>
        <w:t>Universal Final Audit report after live verification.</w:t>
      </w:r>
    </w:p>
    <w:p>
      <w:pPr>
        <w:spacing w:before="200"/>
      </w:pPr>
      <w:r>
        <w:rPr>
          <w:b/>
        </w:rPr>
        <w:t xml:space="preserve">Final status after this document: </w:t>
      </w:r>
      <w:r>
        <w:t>Specification and portable control-plane code are substantially defined. The remaining work is the production-native, protected-infrastructure, deployment, installer, observability, resilience and audit layer described above. Once those gates pass, the repository can be treated as the production release candidate and assembled into the final ZIP.</w:t>
      </w:r>
    </w:p>
    <w:p>
      <w:r>
        <w:br w:type="page"/>
      </w:r>
    </w:p>
    <w:p>
      <w:pPr>
        <w:pStyle w:val="Heading1"/>
        <w:jc w:val="center"/>
      </w:pPr>
      <w:r>
        <w:rPr>
          <w:b/>
        </w:rPr>
        <w:t>VISUAL ADDENDUM</w:t>
      </w:r>
    </w:p>
    <w:p>
      <w:pPr>
        <w:jc w:val="center"/>
      </w:pPr>
      <w:r>
        <w:rPr>
          <w:b/>
          <w:sz w:val="26"/>
        </w:rPr>
        <w:t>BAPC VPN &amp; Digital Security™</w:t>
      </w:r>
    </w:p>
    <w:p>
      <w:pPr>
        <w:jc w:val="center"/>
      </w:pPr>
      <w:r>
        <w:rPr>
          <w:i/>
        </w:rPr>
        <w:t>Approved interface, motion, background, panel, control and visual-system direction</w:t>
      </w:r>
    </w:p>
    <w:p>
      <w:pPr>
        <w:pStyle w:val="Heading2"/>
      </w:pPr>
      <w:r>
        <w:t>1. Visual Objective</w:t>
      </w:r>
    </w:p>
    <w:p>
      <w:r>
        <w:rPr>
          <w:b/>
        </w:rPr>
        <w:t xml:space="preserve">Design objective: </w:t>
      </w:r>
      <w:r>
        <w:t>BAPC VPN &amp; Digital Security™ should look like a premium futuristic security command system: clean, controlled, technical, tactical and advanced without looking militaristic, cluttered or game-like. The visual language should communicate privacy, protection, network control, secure movement of data and owner-level command.</w:t>
      </w:r>
    </w:p>
    <w:p>
      <w:pPr>
        <w:pStyle w:val="Heading2"/>
      </w:pPr>
      <w:r>
        <w:t>2. Core Visual Identity</w:t>
      </w:r>
    </w:p>
    <w:p>
      <w:pPr>
        <w:pStyle w:val="ListBullet"/>
        <w:spacing w:after="60"/>
      </w:pPr>
      <w:r>
        <w:t>Primary background: futuristic digital camouflage formed from layered geometric pixels, angular blocks, soft circuit-like fragments and subtle depth fields.</w:t>
      </w:r>
    </w:p>
    <w:p>
      <w:pPr>
        <w:pStyle w:val="ListBullet"/>
        <w:spacing w:after="60"/>
      </w:pPr>
      <w:r>
        <w:t>Primary palette: grey-green, muted security green, light grey, silver-grey, smoke grey and controlled charcoal accents.</w:t>
      </w:r>
    </w:p>
    <w:p>
      <w:pPr>
        <w:pStyle w:val="ListBullet"/>
        <w:spacing w:after="60"/>
      </w:pPr>
      <w:r>
        <w:t>The digital camo should feel technological rather than traditional fabric camouflage. It should resemble a secure digital terrain or encrypted network surface.</w:t>
      </w:r>
    </w:p>
    <w:p>
      <w:pPr>
        <w:pStyle w:val="ListBullet"/>
        <w:spacing w:after="60"/>
      </w:pPr>
      <w:r>
        <w:t>Use a light-to-medium overall presentation. Avoid making the entire interface black or excessively dark.</w:t>
      </w:r>
    </w:p>
    <w:p>
      <w:pPr>
        <w:pStyle w:val="ListBullet"/>
        <w:spacing w:after="60"/>
      </w:pPr>
      <w:r>
        <w:t>The interface should have depth through layered translucent surfaces rather than heavy shadows.</w:t>
      </w:r>
    </w:p>
    <w:p>
      <w:pPr>
        <w:pStyle w:val="Heading2"/>
      </w:pPr>
      <w:r>
        <w:t>3. Color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1D7"/>
            <w:vAlign w:val="center"/>
          </w:tcPr>
          <w:p>
            <w:r>
              <w:rPr>
                <w:b/>
              </w:rPr>
              <w:t>Color Role</w:t>
            </w:r>
          </w:p>
        </w:tc>
        <w:tc>
          <w:tcPr>
            <w:tcW w:type="dxa" w:w="3456"/>
            <w:shd w:fill="D9E1D7"/>
            <w:vAlign w:val="center"/>
          </w:tcPr>
          <w:p>
            <w:r>
              <w:rPr>
                <w:b/>
              </w:rPr>
              <w:t>Direction</w:t>
            </w:r>
          </w:p>
        </w:tc>
        <w:tc>
          <w:tcPr>
            <w:tcW w:type="dxa" w:w="3456"/>
            <w:shd w:fill="D9E1D7"/>
            <w:vAlign w:val="center"/>
          </w:tcPr>
          <w:p>
            <w:r>
              <w:rPr>
                <w:b/>
              </w:rPr>
              <w:t>Use</w:t>
            </w:r>
          </w:p>
        </w:tc>
      </w:tr>
      <w:tr>
        <w:tc>
          <w:tcPr>
            <w:tcW w:type="dxa" w:w="3456"/>
          </w:tcPr>
          <w:p>
            <w:r>
              <w:t>Grey-Green</w:t>
            </w:r>
          </w:p>
        </w:tc>
        <w:tc>
          <w:tcPr>
            <w:tcW w:type="dxa" w:w="3456"/>
          </w:tcPr>
          <w:p>
            <w:r>
              <w:t>Muted sage / digital security green</w:t>
            </w:r>
          </w:p>
        </w:tc>
        <w:tc>
          <w:tcPr>
            <w:tcW w:type="dxa" w:w="3456"/>
          </w:tcPr>
          <w:p>
            <w:r>
              <w:t>Background camo, status surfaces, secondary accents</w:t>
            </w:r>
          </w:p>
        </w:tc>
      </w:tr>
      <w:tr>
        <w:tc>
          <w:tcPr>
            <w:tcW w:type="dxa" w:w="3456"/>
          </w:tcPr>
          <w:p>
            <w:r>
              <w:t>Light Grey</w:t>
            </w:r>
          </w:p>
        </w:tc>
        <w:tc>
          <w:tcPr>
            <w:tcW w:type="dxa" w:w="3456"/>
          </w:tcPr>
          <w:p>
            <w:r>
              <w:t>Soft silver-grey</w:t>
            </w:r>
          </w:p>
        </w:tc>
        <w:tc>
          <w:tcPr>
            <w:tcW w:type="dxa" w:w="3456"/>
          </w:tcPr>
          <w:p>
            <w:r>
              <w:t>Glass panels, cards, modal surfaces, toolbars</w:t>
            </w:r>
          </w:p>
        </w:tc>
      </w:tr>
      <w:tr>
        <w:tc>
          <w:tcPr>
            <w:tcW w:type="dxa" w:w="3456"/>
          </w:tcPr>
          <w:p>
            <w:r>
              <w:t>Silver</w:t>
            </w:r>
          </w:p>
        </w:tc>
        <w:tc>
          <w:tcPr>
            <w:tcW w:type="dxa" w:w="3456"/>
          </w:tcPr>
          <w:p>
            <w:r>
              <w:t>Metallic-neutral highlight</w:t>
            </w:r>
          </w:p>
        </w:tc>
        <w:tc>
          <w:tcPr>
            <w:tcW w:type="dxa" w:w="3456"/>
          </w:tcPr>
          <w:p>
            <w:r>
              <w:t>Edges, dividers, icons, premium interface details</w:t>
            </w:r>
          </w:p>
        </w:tc>
      </w:tr>
      <w:tr>
        <w:tc>
          <w:tcPr>
            <w:tcW w:type="dxa" w:w="3456"/>
          </w:tcPr>
          <w:p>
            <w:r>
              <w:t>Smoke Grey</w:t>
            </w:r>
          </w:p>
        </w:tc>
        <w:tc>
          <w:tcPr>
            <w:tcW w:type="dxa" w:w="3456"/>
          </w:tcPr>
          <w:p>
            <w:r>
              <w:t>Medium neutral grey</w:t>
            </w:r>
          </w:p>
        </w:tc>
        <w:tc>
          <w:tcPr>
            <w:tcW w:type="dxa" w:w="3456"/>
          </w:tcPr>
          <w:p>
            <w:r>
              <w:t>Secondary panels, disabled states, subdued data</w:t>
            </w:r>
          </w:p>
        </w:tc>
      </w:tr>
      <w:tr>
        <w:tc>
          <w:tcPr>
            <w:tcW w:type="dxa" w:w="3456"/>
          </w:tcPr>
          <w:p>
            <w:r>
              <w:t>Charcoal</w:t>
            </w:r>
          </w:p>
        </w:tc>
        <w:tc>
          <w:tcPr>
            <w:tcW w:type="dxa" w:w="3456"/>
          </w:tcPr>
          <w:p>
            <w:r>
              <w:t>Controlled dark neutral</w:t>
            </w:r>
          </w:p>
        </w:tc>
        <w:tc>
          <w:tcPr>
            <w:tcW w:type="dxa" w:w="3456"/>
          </w:tcPr>
          <w:p>
            <w:r>
              <w:t>Text, deep contrast areas, footer or dense technical zones</w:t>
            </w:r>
          </w:p>
        </w:tc>
      </w:tr>
      <w:tr>
        <w:tc>
          <w:tcPr>
            <w:tcW w:type="dxa" w:w="3456"/>
          </w:tcPr>
          <w:p>
            <w:r>
              <w:t>Digital Green Accent</w:t>
            </w:r>
          </w:p>
        </w:tc>
        <w:tc>
          <w:tcPr>
            <w:tcW w:type="dxa" w:w="3456"/>
          </w:tcPr>
          <w:p>
            <w:r>
              <w:t>Low-intensity luminous green</w:t>
            </w:r>
          </w:p>
        </w:tc>
        <w:tc>
          <w:tcPr>
            <w:tcW w:type="dxa" w:w="3456"/>
          </w:tcPr>
          <w:p>
            <w:r>
              <w:t>Active VPN, secure connection, safe status, selected controls</w:t>
            </w:r>
          </w:p>
        </w:tc>
      </w:tr>
      <w:tr>
        <w:tc>
          <w:tcPr>
            <w:tcW w:type="dxa" w:w="3456"/>
          </w:tcPr>
          <w:p>
            <w:r>
              <w:t>Warning Accent</w:t>
            </w:r>
          </w:p>
        </w:tc>
        <w:tc>
          <w:tcPr>
            <w:tcW w:type="dxa" w:w="3456"/>
          </w:tcPr>
          <w:p>
            <w:r>
              <w:t>Amber / muted yellow</w:t>
            </w:r>
          </w:p>
        </w:tc>
        <w:tc>
          <w:tcPr>
            <w:tcW w:type="dxa" w:w="3456"/>
          </w:tcPr>
          <w:p>
            <w:r>
              <w:t>Warnings, degraded state, attention needed</w:t>
            </w:r>
          </w:p>
        </w:tc>
      </w:tr>
      <w:tr>
        <w:tc>
          <w:tcPr>
            <w:tcW w:type="dxa" w:w="3456"/>
          </w:tcPr>
          <w:p>
            <w:r>
              <w:t>Critical Accent</w:t>
            </w:r>
          </w:p>
        </w:tc>
        <w:tc>
          <w:tcPr>
            <w:tcW w:type="dxa" w:w="3456"/>
          </w:tcPr>
          <w:p>
            <w:r>
              <w:t>Controlled red</w:t>
            </w:r>
          </w:p>
        </w:tc>
        <w:tc>
          <w:tcPr>
            <w:tcW w:type="dxa" w:w="3456"/>
          </w:tcPr>
          <w:p>
            <w:r>
              <w:t>Threat, isolation, revoked credentials, emergency actions</w:t>
            </w:r>
          </w:p>
        </w:tc>
      </w:tr>
    </w:tbl>
    <w:p>
      <w:pPr>
        <w:pStyle w:val="Heading2"/>
      </w:pPr>
      <w:r>
        <w:t>4. Futuristic Digital Camo Background</w:t>
      </w:r>
    </w:p>
    <w:p>
      <w:pPr>
        <w:pStyle w:val="ListBullet"/>
        <w:spacing w:after="60"/>
      </w:pPr>
      <w:r>
        <w:t>Build the background from irregular geometric camo fields using grey-green, light grey and muted charcoal with very low contrast.</w:t>
      </w:r>
    </w:p>
    <w:p>
      <w:pPr>
        <w:pStyle w:val="ListBullet"/>
        <w:spacing w:after="60"/>
      </w:pPr>
      <w:r>
        <w:t>Add faint circuit traces, network-grid fragments, small node dots and soft horizontal scan bands to make the camo feel digital.</w:t>
      </w:r>
    </w:p>
    <w:p>
      <w:pPr>
        <w:pStyle w:val="ListBullet"/>
        <w:spacing w:after="60"/>
      </w:pPr>
      <w:r>
        <w:t>Use large-scale camo forms behind the interface and smaller micro-patterns only in open background space.</w:t>
      </w:r>
    </w:p>
    <w:p>
      <w:pPr>
        <w:pStyle w:val="ListBullet"/>
        <w:spacing w:after="60"/>
      </w:pPr>
      <w:r>
        <w:t>The background must never compete with text, charts or controls. Reduce contrast directly behind glass panels.</w:t>
      </w:r>
    </w:p>
    <w:p>
      <w:pPr>
        <w:pStyle w:val="ListBullet"/>
        <w:spacing w:after="60"/>
      </w:pPr>
      <w:r>
        <w:t>Create a subtle parallax effect on desktop where the background shifts more slowly than the foreground panels.</w:t>
      </w:r>
    </w:p>
    <w:p>
      <w:pPr>
        <w:pStyle w:val="ListBullet"/>
        <w:spacing w:after="60"/>
      </w:pPr>
      <w:r>
        <w:t>On mobile, simplify the camo pattern and reduce motion to preserve performance and readability.</w:t>
      </w:r>
    </w:p>
    <w:p>
      <w:pPr>
        <w:pStyle w:val="Heading2"/>
      </w:pPr>
      <w:r>
        <w:t>5. Floating BAPC “B” Elements</w:t>
      </w:r>
    </w:p>
    <w:p>
      <w:pPr>
        <w:pStyle w:val="ListBullet"/>
        <w:spacing w:after="60"/>
      </w:pPr>
      <w:r>
        <w:t>Place tiny stylized letter Bs throughout the distant background as a subtle brand signature.</w:t>
      </w:r>
    </w:p>
    <w:p>
      <w:pPr>
        <w:pStyle w:val="ListBullet"/>
        <w:spacing w:after="60"/>
      </w:pPr>
      <w:r>
        <w:t>The Bs should be small, semi-transparent and sparse. They should appear embedded in the digital environment rather than printed over it.</w:t>
      </w:r>
    </w:p>
    <w:p>
      <w:pPr>
        <w:pStyle w:val="ListBullet"/>
        <w:spacing w:after="60"/>
      </w:pPr>
      <w:r>
        <w:t>Some Bs may drift slowly, fade in and out, rotate a few degrees or move along faint data paths.</w:t>
      </w:r>
    </w:p>
    <w:p>
      <w:pPr>
        <w:pStyle w:val="ListBullet"/>
        <w:spacing w:after="60"/>
      </w:pPr>
      <w:r>
        <w:t>Do not use enough Bs to create visual noise. They are an ambient detail, not a repeated logo wall.</w:t>
      </w:r>
    </w:p>
    <w:p>
      <w:pPr>
        <w:pStyle w:val="ListBullet"/>
        <w:spacing w:after="60"/>
      </w:pPr>
      <w:r>
        <w:t>Use different depths: some nearly invisible in the far background and a very small number slightly brighter near network activity.</w:t>
      </w:r>
    </w:p>
    <w:p>
      <w:pPr>
        <w:pStyle w:val="Heading2"/>
      </w:pPr>
      <w:r>
        <w:t>6. 3-D Translucent Glass Panels</w:t>
      </w:r>
    </w:p>
    <w:p>
      <w:pPr>
        <w:pStyle w:val="ListBullet"/>
        <w:spacing w:after="60"/>
      </w:pPr>
      <w:r>
        <w:t>Primary content should sit inside light-grey translucent 3-D glass panels.</w:t>
      </w:r>
    </w:p>
    <w:p>
      <w:pPr>
        <w:pStyle w:val="ListBullet"/>
        <w:spacing w:after="60"/>
      </w:pPr>
      <w:r>
        <w:t>Panels should use frosted transparency, soft blur, thin silver-grey borders and subtle edge highlights.</w:t>
      </w:r>
    </w:p>
    <w:p>
      <w:pPr>
        <w:pStyle w:val="ListBullet"/>
        <w:spacing w:after="60"/>
      </w:pPr>
      <w:r>
        <w:t>Use layered panels at different depths for dashboard groups, alerts, device controls, VPN sessions, policies and network topology.</w:t>
      </w:r>
    </w:p>
    <w:p>
      <w:pPr>
        <w:pStyle w:val="ListBullet"/>
        <w:spacing w:after="60"/>
      </w:pPr>
      <w:r>
        <w:t>Panel corners should be modern and geometric: slightly rounded rectangles, clipped corners or beveled sections may be used consistently.</w:t>
      </w:r>
    </w:p>
    <w:p>
      <w:pPr>
        <w:pStyle w:val="ListBullet"/>
        <w:spacing w:after="60"/>
      </w:pPr>
      <w:r>
        <w:t>Use restrained shadows and internal highlights to create depth without making panels look glossy or plastic.</w:t>
      </w:r>
    </w:p>
    <w:p>
      <w:pPr>
        <w:pStyle w:val="ListBullet"/>
        <w:spacing w:after="60"/>
      </w:pPr>
      <w:r>
        <w:t>Critical panels may gain stronger edge lighting, but the base glass treatment should remain consistent across the product.</w:t>
      </w:r>
    </w:p>
    <w:p>
      <w:pPr>
        <w:pStyle w:val="Heading2"/>
      </w:pPr>
      <w:r>
        <w:t>7. Buttons and Interactive Controls</w:t>
      </w:r>
    </w:p>
    <w:p>
      <w:pPr>
        <w:pStyle w:val="ListBullet"/>
        <w:spacing w:after="60"/>
      </w:pPr>
      <w:r>
        <w:t>Buttons should be translucent 3-D glass with geometric construction and clear states.</w:t>
      </w:r>
    </w:p>
    <w:p>
      <w:pPr>
        <w:pStyle w:val="ListBullet"/>
        <w:spacing w:after="60"/>
      </w:pPr>
      <w:r>
        <w:t>Primary action buttons may use a muted grey-green or digital-green inner glow.</w:t>
      </w:r>
    </w:p>
    <w:p>
      <w:pPr>
        <w:pStyle w:val="ListBullet"/>
        <w:spacing w:after="60"/>
      </w:pPr>
      <w:r>
        <w:t>Secondary controls should remain light grey / silver with subtle depth.</w:t>
      </w:r>
    </w:p>
    <w:p>
      <w:pPr>
        <w:pStyle w:val="ListBullet"/>
        <w:spacing w:after="60"/>
      </w:pPr>
      <w:r>
        <w:t>Emergency actions such as Quarantine, Revoke, Lockdown or Sever should use controlled warning colors and require deliberate confirmation.</w:t>
      </w:r>
    </w:p>
    <w:p>
      <w:pPr>
        <w:pStyle w:val="ListBullet"/>
        <w:spacing w:after="60"/>
      </w:pPr>
      <w:r>
        <w:t>Hover / focus: slight lift, brighter edge, subtle glow and crisp focus outline.</w:t>
      </w:r>
    </w:p>
    <w:p>
      <w:pPr>
        <w:pStyle w:val="ListBullet"/>
        <w:spacing w:after="60"/>
      </w:pPr>
      <w:r>
        <w:t>Pressed state: reduced depth and slight inward movement.</w:t>
      </w:r>
    </w:p>
    <w:p>
      <w:pPr>
        <w:pStyle w:val="ListBullet"/>
        <w:spacing w:after="60"/>
      </w:pPr>
      <w:r>
        <w:t>Disabled state: reduced opacity and no glow.</w:t>
      </w:r>
    </w:p>
    <w:p>
      <w:pPr>
        <w:pStyle w:val="ListBullet"/>
        <w:spacing w:after="60"/>
      </w:pPr>
      <w:r>
        <w:t>Avoid oversized rounded pill buttons unless the function specifically benefits from that shape.</w:t>
      </w:r>
    </w:p>
    <w:p>
      <w:pPr>
        <w:pStyle w:val="Heading2"/>
      </w:pPr>
      <w:r>
        <w:t>8. Geometric Shape Language</w:t>
      </w:r>
    </w:p>
    <w:p>
      <w:pPr>
        <w:pStyle w:val="ListBullet"/>
        <w:spacing w:after="60"/>
      </w:pPr>
      <w:r>
        <w:t>Use hexagons, angled brackets, clipped-corner cards, segmented rails, diagonal separators and modular grid blocks.</w:t>
      </w:r>
    </w:p>
    <w:p>
      <w:pPr>
        <w:pStyle w:val="ListBullet"/>
        <w:spacing w:after="60"/>
      </w:pPr>
      <w:r>
        <w:t>Geometric forms should organize information, not merely decorate it.</w:t>
      </w:r>
    </w:p>
    <w:p>
      <w:pPr>
        <w:pStyle w:val="ListBullet"/>
        <w:spacing w:after="60"/>
      </w:pPr>
      <w:r>
        <w:t>Topology and network views may use hexagonal or angular node containers connected by thin luminous route lines.</w:t>
      </w:r>
    </w:p>
    <w:p>
      <w:pPr>
        <w:pStyle w:val="ListBullet"/>
        <w:spacing w:after="60"/>
      </w:pPr>
      <w:r>
        <w:t>Status indicators may use compact geometric badges rather than ordinary circles wherever readability allows.</w:t>
      </w:r>
    </w:p>
    <w:p>
      <w:pPr>
        <w:pStyle w:val="ListBullet"/>
        <w:spacing w:after="60"/>
      </w:pPr>
      <w:r>
        <w:t>Use consistent angles and corner treatments throughout the interface so the design feels like one system.</w:t>
      </w:r>
    </w:p>
    <w:p>
      <w:pPr>
        <w:pStyle w:val="Heading2"/>
      </w:pPr>
      <w:r>
        <w:t>9. Additional Visual Elements</w:t>
      </w:r>
    </w:p>
    <w:p>
      <w:pPr>
        <w:pStyle w:val="ListBullet"/>
        <w:spacing w:after="60"/>
      </w:pPr>
      <w:r>
        <w:t>Network topology map: glowing nodes and thin connection paths showing direct, relay and egress routes.</w:t>
      </w:r>
    </w:p>
    <w:p>
      <w:pPr>
        <w:pStyle w:val="ListBullet"/>
        <w:spacing w:after="60"/>
      </w:pPr>
      <w:r>
        <w:t>Secure tunnel visual: subtle animated data flow moving through a protected geometric tunnel or route line.</w:t>
      </w:r>
    </w:p>
    <w:p>
      <w:pPr>
        <w:pStyle w:val="ListBullet"/>
        <w:spacing w:after="60"/>
      </w:pPr>
      <w:r>
        <w:t>Shield / lock motifs: abstract, minimal and integrated into panels rather than large decorative icons.</w:t>
      </w:r>
    </w:p>
    <w:p>
      <w:pPr>
        <w:pStyle w:val="ListBullet"/>
        <w:spacing w:after="60"/>
      </w:pPr>
      <w:r>
        <w:t>Threat radar: restrained scanning ring or sector visualization for active threat monitoring.</w:t>
      </w:r>
    </w:p>
    <w:p>
      <w:pPr>
        <w:pStyle w:val="ListBullet"/>
        <w:spacing w:after="60"/>
      </w:pPr>
      <w:r>
        <w:t>Device posture cards: simple visual indicators for encryption, firewall, secure boot, agent health and OS status.</w:t>
      </w:r>
    </w:p>
    <w:p>
      <w:pPr>
        <w:pStyle w:val="ListBullet"/>
        <w:spacing w:after="60"/>
      </w:pPr>
      <w:r>
        <w:t>Certificate / trust visual: layered key, certificate and trust-chain indicators using clean technical geometry.</w:t>
      </w:r>
    </w:p>
    <w:p>
      <w:pPr>
        <w:pStyle w:val="ListBullet"/>
        <w:spacing w:after="60"/>
      </w:pPr>
      <w:r>
        <w:t>DNS protection visual: domain-flow or resolver-path animation that shows allowed, blocked and sinkholed activity.</w:t>
      </w:r>
    </w:p>
    <w:p>
      <w:pPr>
        <w:pStyle w:val="ListBullet"/>
        <w:spacing w:after="60"/>
      </w:pPr>
      <w:r>
        <w:t>Relay / egress visual: regional nodes with health rings, load indicators and failover paths.</w:t>
      </w:r>
    </w:p>
    <w:p>
      <w:pPr>
        <w:pStyle w:val="ListBullet"/>
        <w:spacing w:after="60"/>
      </w:pPr>
      <w:r>
        <w:t>OOB recovery visual: separate recovery path shown visually apart from the primary network route.</w:t>
      </w:r>
    </w:p>
    <w:p>
      <w:pPr>
        <w:pStyle w:val="ListBullet"/>
        <w:spacing w:after="60"/>
      </w:pPr>
      <w:r>
        <w:t>Incident timeline: horizontal or vertical event rail with severity markers and containment actions.</w:t>
      </w:r>
    </w:p>
    <w:p>
      <w:pPr>
        <w:pStyle w:val="ListBullet"/>
        <w:spacing w:after="60"/>
      </w:pPr>
      <w:r>
        <w:t>Owner command center: large high-level ecosystem status area with security posture, incidents, active tunnels, nodes, relays and emergency controls.</w:t>
      </w:r>
    </w:p>
    <w:p>
      <w:pPr>
        <w:pStyle w:val="Heading2"/>
      </w:pPr>
      <w:r>
        <w:t>10. Screen Layout Direction</w:t>
      </w:r>
    </w:p>
    <w:p>
      <w:pPr>
        <w:pStyle w:val="ListBullet"/>
        <w:spacing w:after="60"/>
      </w:pPr>
      <w:r>
        <w:t>Desktop: use a command-center layout with left navigation, top status rail and modular glass-panel workspace.</w:t>
      </w:r>
    </w:p>
    <w:p>
      <w:pPr>
        <w:pStyle w:val="ListBullet"/>
        <w:spacing w:after="60"/>
      </w:pPr>
      <w:r>
        <w:t>Tablet: collapse secondary navigation while retaining the topology and major security cards.</w:t>
      </w:r>
    </w:p>
    <w:p>
      <w:pPr>
        <w:pStyle w:val="ListBullet"/>
        <w:spacing w:after="60"/>
      </w:pPr>
      <w:r>
        <w:t>Mobile: prioritize VPN status, connection control, device health, alerts and emergency notifications; complex topology can move into dedicated screens.</w:t>
      </w:r>
    </w:p>
    <w:p>
      <w:pPr>
        <w:pStyle w:val="ListBullet"/>
        <w:spacing w:after="60"/>
      </w:pPr>
      <w:r>
        <w:t>Use strong spacing, clear hierarchy and large readable status labels. Security software should feel calm and understandable even when it is displaying complex information.</w:t>
      </w:r>
    </w:p>
    <w:p>
      <w:pPr>
        <w:pStyle w:val="ListBullet"/>
        <w:spacing w:after="60"/>
      </w:pPr>
      <w:r>
        <w:t>Owner/admin views can be denser than standard user VPN views, but should still avoid crowded dashboards.</w:t>
      </w:r>
    </w:p>
    <w:p>
      <w:pPr>
        <w:pStyle w:val="Heading2"/>
      </w:pPr>
      <w:r>
        <w:t>11. Motion and Interaction</w:t>
      </w:r>
    </w:p>
    <w:p>
      <w:pPr>
        <w:pStyle w:val="ListBullet"/>
        <w:spacing w:after="60"/>
      </w:pPr>
      <w:r>
        <w:t>Background camo: extremely slow drift or parallax only.</w:t>
      </w:r>
    </w:p>
    <w:p>
      <w:pPr>
        <w:pStyle w:val="ListBullet"/>
        <w:spacing w:after="60"/>
      </w:pPr>
      <w:r>
        <w:t>Floating Bs: slow ambient movement with varied timing.</w:t>
      </w:r>
    </w:p>
    <w:p>
      <w:pPr>
        <w:pStyle w:val="ListBullet"/>
        <w:spacing w:after="60"/>
      </w:pPr>
      <w:r>
        <w:t>Network routes: subtle moving light pulses to show active secure traffic.</w:t>
      </w:r>
    </w:p>
    <w:p>
      <w:pPr>
        <w:pStyle w:val="ListBullet"/>
        <w:spacing w:after="60"/>
      </w:pPr>
      <w:r>
        <w:t>Connected state: soft controlled green pulse or edge illumination.</w:t>
      </w:r>
    </w:p>
    <w:p>
      <w:pPr>
        <w:pStyle w:val="ListBullet"/>
        <w:spacing w:after="60"/>
      </w:pPr>
      <w:r>
        <w:t>Threat event: brief focused alert animation, then settle into a persistent status state.</w:t>
      </w:r>
    </w:p>
    <w:p>
      <w:pPr>
        <w:pStyle w:val="ListBullet"/>
        <w:spacing w:after="60"/>
      </w:pPr>
      <w:r>
        <w:t>Panel transitions: smooth fade / slide with slight depth change.</w:t>
      </w:r>
    </w:p>
    <w:p>
      <w:pPr>
        <w:pStyle w:val="ListBullet"/>
        <w:spacing w:after="60"/>
      </w:pPr>
      <w:r>
        <w:t>Avoid constant flashing, rapid movement, excessive particle effects or anything that distracts from security operations.</w:t>
      </w:r>
    </w:p>
    <w:p>
      <w:pPr>
        <w:pStyle w:val="ListBullet"/>
        <w:spacing w:after="60"/>
      </w:pPr>
      <w:r>
        <w:t>Respect reduced-motion accessibility preferences and provide static equivalents.</w:t>
      </w:r>
    </w:p>
    <w:p>
      <w:pPr>
        <w:pStyle w:val="Heading2"/>
      </w:pPr>
      <w:r>
        <w:t>12. Typography and Iconography</w:t>
      </w:r>
    </w:p>
    <w:p>
      <w:pPr>
        <w:pStyle w:val="ListBullet"/>
        <w:spacing w:after="60"/>
      </w:pPr>
      <w:r>
        <w:t>Use a modern geometric sans-serif for interface text with strong legibility at small sizes.</w:t>
      </w:r>
    </w:p>
    <w:p>
      <w:pPr>
        <w:pStyle w:val="ListBullet"/>
        <w:spacing w:after="60"/>
      </w:pPr>
      <w:r>
        <w:t>Use heavier display type only for major section titles or command-center headings.</w:t>
      </w:r>
    </w:p>
    <w:p>
      <w:pPr>
        <w:pStyle w:val="ListBullet"/>
        <w:spacing w:after="60"/>
      </w:pPr>
      <w:r>
        <w:t>Numbers, IP addresses, certificate serials, ports and technical identifiers may use a clean monospaced face.</w:t>
      </w:r>
    </w:p>
    <w:p>
      <w:pPr>
        <w:pStyle w:val="ListBullet"/>
        <w:spacing w:after="60"/>
      </w:pPr>
      <w:r>
        <w:t>Icons should be thin-to-medium weight, geometric and consistent. Avoid cartoon-like icons.</w:t>
      </w:r>
    </w:p>
    <w:p>
      <w:pPr>
        <w:pStyle w:val="ListBullet"/>
        <w:spacing w:after="60"/>
      </w:pPr>
      <w:r>
        <w:t>Status colors must always be accompanied by text or icon meaning; never rely on color alone.</w:t>
      </w:r>
    </w:p>
    <w:p>
      <w:pPr>
        <w:pStyle w:val="Heading2"/>
      </w:pPr>
      <w:r>
        <w:t>13. Visual Treatment by Major Screen</w:t>
      </w:r>
    </w:p>
    <w:p>
      <w:r>
        <w:rPr>
          <w:b/>
        </w:rPr>
        <w:t xml:space="preserve">Home / Security Overview: </w:t>
      </w:r>
      <w:r>
        <w:t>Large overall protection status, active incidents, connected nodes, relay health, DNS status and owner alerts on layered glass panels.</w:t>
      </w:r>
    </w:p>
    <w:p>
      <w:r>
        <w:rPr>
          <w:b/>
        </w:rPr>
        <w:t xml:space="preserve">VPN Connection: </w:t>
      </w:r>
      <w:r>
        <w:t>Central connection state, selected route, endpoint, latency, kill switch and secure-DNS state with a clean tunnel visualization.</w:t>
      </w:r>
    </w:p>
    <w:p>
      <w:r>
        <w:rPr>
          <w:b/>
        </w:rPr>
        <w:t xml:space="preserve">Network Topology: </w:t>
      </w:r>
      <w:r>
        <w:t>Interactive node-and-route display over the digital camo field with direct, relay, egress and isolated paths visually differentiated.</w:t>
      </w:r>
    </w:p>
    <w:p>
      <w:r>
        <w:rPr>
          <w:b/>
        </w:rPr>
        <w:t xml:space="preserve">Devices: </w:t>
      </w:r>
      <w:r>
        <w:t>Glass device cards showing platform, posture, certificate status, last heartbeat, connection state and quarantine control.</w:t>
      </w:r>
    </w:p>
    <w:p>
      <w:r>
        <w:rPr>
          <w:b/>
        </w:rPr>
        <w:t xml:space="preserve">Policies / Zero Trust: </w:t>
      </w:r>
      <w:r>
        <w:t>Structured rule cards and zone relationships using geometric rails and clear allow/deny states.</w:t>
      </w:r>
    </w:p>
    <w:p>
      <w:r>
        <w:rPr>
          <w:b/>
        </w:rPr>
        <w:t xml:space="preserve">Threat Center: </w:t>
      </w:r>
      <w:r>
        <w:t>Incident list, active threat score, affected assets, containment status and forensic isolation controls.</w:t>
      </w:r>
    </w:p>
    <w:p>
      <w:r>
        <w:rPr>
          <w:b/>
        </w:rPr>
        <w:t xml:space="preserve">Certificates / Trust: </w:t>
      </w:r>
      <w:r>
        <w:t>Trust-chain view, certificate status, expiration, rotation and revocation controls.</w:t>
      </w:r>
    </w:p>
    <w:p>
      <w:r>
        <w:rPr>
          <w:b/>
        </w:rPr>
        <w:t xml:space="preserve">DNS Protection: </w:t>
      </w:r>
      <w:r>
        <w:t>Resolver status, blocked domains, sinkhole events and upstream health.</w:t>
      </w:r>
    </w:p>
    <w:p>
      <w:r>
        <w:rPr>
          <w:b/>
        </w:rPr>
        <w:t xml:space="preserve">Relays / Egress: </w:t>
      </w:r>
      <w:r>
        <w:t>Regional relay nodes, health, capacity, latency and failover state.</w:t>
      </w:r>
    </w:p>
    <w:p>
      <w:r>
        <w:rPr>
          <w:b/>
        </w:rPr>
        <w:t xml:space="preserve">Out-of-Band Recovery: </w:t>
      </w:r>
      <w:r>
        <w:t>Separate recovery-path visualization with last-known-good state and verified rollback controls.</w:t>
      </w:r>
    </w:p>
    <w:p>
      <w:r>
        <w:rPr>
          <w:b/>
        </w:rPr>
        <w:t xml:space="preserve">SOC / Owner Controls: </w:t>
      </w:r>
      <w:r>
        <w:t>High-level command center with all critical security functions visible from one controlled workspace.</w:t>
      </w:r>
    </w:p>
    <w:p>
      <w:pPr>
        <w:pStyle w:val="Heading2"/>
      </w:pPr>
      <w:r>
        <w:t>14. Accessibility and Usability Requirements</w:t>
      </w:r>
    </w:p>
    <w:p>
      <w:pPr>
        <w:pStyle w:val="ListBullet"/>
        <w:spacing w:after="60"/>
      </w:pPr>
      <w:r>
        <w:t>Maintain WCAG-compliant text contrast even over translucent glass.</w:t>
      </w:r>
    </w:p>
    <w:p>
      <w:pPr>
        <w:pStyle w:val="ListBullet"/>
        <w:spacing w:after="60"/>
      </w:pPr>
      <w:r>
        <w:t>Do not place essential text directly over busy camo.</w:t>
      </w:r>
    </w:p>
    <w:p>
      <w:pPr>
        <w:pStyle w:val="ListBullet"/>
        <w:spacing w:after="60"/>
      </w:pPr>
      <w:r>
        <w:t>Support keyboard focus states for all controls.</w:t>
      </w:r>
    </w:p>
    <w:p>
      <w:pPr>
        <w:pStyle w:val="ListBullet"/>
        <w:spacing w:after="60"/>
      </w:pPr>
      <w:r>
        <w:t>Support reduced motion.</w:t>
      </w:r>
    </w:p>
    <w:p>
      <w:pPr>
        <w:pStyle w:val="ListBullet"/>
        <w:spacing w:after="60"/>
      </w:pPr>
      <w:r>
        <w:t>Use text plus icon plus color for important statuses.</w:t>
      </w:r>
    </w:p>
    <w:p>
      <w:pPr>
        <w:pStyle w:val="ListBullet"/>
        <w:spacing w:after="60"/>
      </w:pPr>
      <w:r>
        <w:t>Ensure critical controls have confirmation and clear consequences.</w:t>
      </w:r>
    </w:p>
    <w:p>
      <w:pPr>
        <w:pStyle w:val="ListBullet"/>
        <w:spacing w:after="60"/>
      </w:pPr>
      <w:r>
        <w:t>Keep mobile tap targets large enough for reliable use.</w:t>
      </w:r>
    </w:p>
    <w:p>
      <w:pPr>
        <w:pStyle w:val="Heading2"/>
      </w:pPr>
      <w:r>
        <w:t>15. Public-Facing vs Owner-Facing Visuals</w:t>
      </w:r>
    </w:p>
    <w:p>
      <w:r>
        <w:rPr>
          <w:b/>
        </w:rPr>
        <w:t xml:space="preserve">Public/customer-facing screens: </w:t>
      </w:r>
      <w:r>
        <w:t>Use the same visual identity but simplify technical details. Present protection, privacy, connection health and major controls without exposing internal security architecture.</w:t>
      </w:r>
    </w:p>
    <w:p>
      <w:r>
        <w:rPr>
          <w:b/>
        </w:rPr>
        <w:t xml:space="preserve">Owner/admin/SOC screens: </w:t>
      </w:r>
      <w:r>
        <w:t>May display deeper network, certificate, policy, relay, incident and recovery information. The interface may be denser, but it should preserve the same grey-green digital camo and translucent glass design language.</w:t>
      </w:r>
    </w:p>
    <w:p>
      <w:pPr>
        <w:pStyle w:val="Heading2"/>
      </w:pPr>
      <w:r>
        <w:t>16. Approved Visual Build Directive</w:t>
      </w:r>
    </w:p>
    <w:p>
      <w:r>
        <w:rPr>
          <w:b/>
        </w:rPr>
        <w:t xml:space="preserve">Approved direction: </w:t>
      </w:r>
      <w:r>
        <w:t>Futuristic digital-camo environment in grey-green and light grey; translucent light-grey 3-D glass panels and geometric buttons; clean modular geometric shapes; tiny floating B elements in the distant background; subtle secure-network motion; and technical visuals for topology, VPN tunnels, DNS, certificates, threat response, relays, recovery and owner security controls.</w:t>
      </w:r>
    </w:p>
    <w:p>
      <w:r>
        <w:rPr>
          <w:b/>
        </w:rPr>
        <w:t>This is a written visual specification only. No generated image is part of this addendum.</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Bakko Armour LLC  •  BAPC VPN &amp; Digital 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BAPC VPN &amp; DIGITAL SECURITY™  |  FINAL PRODUCTION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