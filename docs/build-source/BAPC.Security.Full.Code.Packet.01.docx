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BAPC VPN &amp; Digital Security™</w:t>
      </w:r>
    </w:p>
    <w:p>
      <w:pPr>
        <w:pStyle w:val="Subtitle"/>
      </w:pPr>
      <w:r>
        <w:t>Part 1 — Foundation, Domain Model &amp; Control-Plane Services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3968"/>
      </w:tblGrid>
      <w:tr>
        <w:tc>
          <w:tcPr>
            <w:tcW w:type="dxa" w:w="13968"/>
            <w:shd w:fill="F5EDCE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72550C"/>
                <w:sz w:val="20"/>
              </w:rPr>
              <w:t xml:space="preserve">Verified packet: </w:t>
            </w:r>
            <w:r>
              <w:rPr>
                <w:rFonts w:ascii="Aptos" w:hAnsi="Aptos"/>
                <w:b w:val="0"/>
                <w:i w:val="0"/>
                <w:color w:val="1A2530"/>
                <w:sz w:val="20"/>
              </w:rPr>
              <w:t>TypeScript strict build passed • 7 automated tests passed • 0 failed • Version 0.2.0</w:t>
            </w:r>
          </w:p>
        </w:tc>
      </w:tr>
    </w:tbl>
    <w:p>
      <w:pPr>
        <w:pStyle w:val="Heading1"/>
      </w:pPr>
      <w:r>
        <w:t>How to reconstruct the repository</w:t>
      </w:r>
    </w:p>
    <w:p>
      <w:r>
        <w:rPr>
          <w:rFonts w:ascii="Aptos" w:hAnsi="Aptos"/>
          <w:b w:val="0"/>
          <w:i w:val="0"/>
          <w:color w:val="1A2530"/>
          <w:sz w:val="20"/>
        </w:rPr>
        <w:t xml:space="preserve">Create each file at the exact path printed above its code. Preserve the text exactly. Combine both packet documents into one repository, then run </w:t>
      </w:r>
      <w:r>
        <w:rPr>
          <w:rFonts w:ascii="Consolas" w:hAnsi="Consolas"/>
          <w:b/>
          <w:i w:val="0"/>
          <w:color w:val="185E7A"/>
          <w:sz w:val="19"/>
        </w:rPr>
        <w:t>npm install &amp;&amp; npm run check</w:t>
      </w:r>
      <w:r>
        <w:rPr>
          <w:rFonts w:ascii="Aptos" w:hAnsi="Aptos"/>
          <w:b w:val="0"/>
          <w:i w:val="0"/>
          <w:color w:val="1A2530"/>
          <w:sz w:val="20"/>
        </w:rPr>
        <w:t>.</w:t>
      </w:r>
    </w:p>
    <w:p>
      <w:pPr>
        <w:pStyle w:val="Heading1"/>
      </w:pPr>
      <w:r>
        <w:t>Files in this packet</w:t>
      </w:r>
    </w:p>
    <w:p>
      <w:pPr>
        <w:pStyle w:val="ListBullet"/>
        <w:spacing w:after="20"/>
      </w:pPr>
      <w:r>
        <w:rPr>
          <w:rFonts w:ascii="Consolas" w:hAnsi="Consolas"/>
          <w:b/>
          <w:i w:val="0"/>
          <w:color w:val="185E7A"/>
          <w:sz w:val="17"/>
        </w:rPr>
        <w:t>README.md</w:t>
      </w:r>
    </w:p>
    <w:p>
      <w:pPr>
        <w:pStyle w:val="ListBullet"/>
        <w:spacing w:after="20"/>
      </w:pPr>
      <w:r>
        <w:rPr>
          <w:rFonts w:ascii="Consolas" w:hAnsi="Consolas"/>
          <w:b/>
          <w:i w:val="0"/>
          <w:color w:val="185E7A"/>
          <w:sz w:val="17"/>
        </w:rPr>
        <w:t>package.json</w:t>
      </w:r>
    </w:p>
    <w:p>
      <w:pPr>
        <w:pStyle w:val="ListBullet"/>
        <w:spacing w:after="20"/>
      </w:pPr>
      <w:r>
        <w:rPr>
          <w:rFonts w:ascii="Consolas" w:hAnsi="Consolas"/>
          <w:b/>
          <w:i w:val="0"/>
          <w:color w:val="185E7A"/>
          <w:sz w:val="17"/>
        </w:rPr>
        <w:t>package-lock.json</w:t>
      </w:r>
    </w:p>
    <w:p>
      <w:pPr>
        <w:pStyle w:val="ListBullet"/>
        <w:spacing w:after="20"/>
      </w:pPr>
      <w:r>
        <w:rPr>
          <w:rFonts w:ascii="Consolas" w:hAnsi="Consolas"/>
          <w:b/>
          <w:i w:val="0"/>
          <w:color w:val="185E7A"/>
          <w:sz w:val="17"/>
        </w:rPr>
        <w:t>tsconfig.json</w:t>
      </w:r>
    </w:p>
    <w:p>
      <w:pPr>
        <w:pStyle w:val="ListBullet"/>
        <w:spacing w:after="20"/>
      </w:pPr>
      <w:r>
        <w:rPr>
          <w:rFonts w:ascii="Consolas" w:hAnsi="Consolas"/>
          <w:b/>
          <w:i w:val="0"/>
          <w:color w:val="185E7A"/>
          <w:sz w:val="17"/>
        </w:rPr>
        <w:t>.gitignore</w:t>
      </w:r>
    </w:p>
    <w:p>
      <w:pPr>
        <w:pStyle w:val="ListBullet"/>
        <w:spacing w:after="20"/>
      </w:pPr>
      <w:r>
        <w:rPr>
          <w:rFonts w:ascii="Consolas" w:hAnsi="Consolas"/>
          <w:b/>
          <w:i w:val="0"/>
          <w:color w:val="185E7A"/>
          <w:sz w:val="17"/>
        </w:rPr>
        <w:t>src/config.ts</w:t>
      </w:r>
    </w:p>
    <w:p>
      <w:pPr>
        <w:pStyle w:val="ListBullet"/>
        <w:spacing w:after="20"/>
      </w:pPr>
      <w:r>
        <w:rPr>
          <w:rFonts w:ascii="Consolas" w:hAnsi="Consolas"/>
          <w:b/>
          <w:i w:val="0"/>
          <w:color w:val="185E7A"/>
          <w:sz w:val="17"/>
        </w:rPr>
        <w:t>src/index.ts</w:t>
      </w:r>
    </w:p>
    <w:p>
      <w:pPr>
        <w:pStyle w:val="ListBullet"/>
        <w:spacing w:after="20"/>
      </w:pPr>
      <w:r>
        <w:rPr>
          <w:rFonts w:ascii="Consolas" w:hAnsi="Consolas"/>
          <w:b/>
          <w:i w:val="0"/>
          <w:color w:val="185E7A"/>
          <w:sz w:val="17"/>
        </w:rPr>
        <w:t>src/domain/types.ts</w:t>
      </w:r>
    </w:p>
    <w:p>
      <w:pPr>
        <w:pStyle w:val="ListBullet"/>
        <w:spacing w:after="20"/>
      </w:pPr>
      <w:r>
        <w:rPr>
          <w:rFonts w:ascii="Consolas" w:hAnsi="Consolas"/>
          <w:b/>
          <w:i w:val="0"/>
          <w:color w:val="185E7A"/>
          <w:sz w:val="17"/>
        </w:rPr>
        <w:t>src/domain/errors.ts</w:t>
      </w:r>
    </w:p>
    <w:p>
      <w:pPr>
        <w:pStyle w:val="ListBullet"/>
        <w:spacing w:after="20"/>
      </w:pPr>
      <w:r>
        <w:rPr>
          <w:rFonts w:ascii="Consolas" w:hAnsi="Consolas"/>
          <w:b/>
          <w:i w:val="0"/>
          <w:color w:val="185E7A"/>
          <w:sz w:val="17"/>
        </w:rPr>
        <w:t>src/domain/policy-ir.ts</w:t>
      </w:r>
    </w:p>
    <w:p>
      <w:pPr>
        <w:pStyle w:val="ListBullet"/>
        <w:spacing w:after="20"/>
      </w:pPr>
      <w:r>
        <w:rPr>
          <w:rFonts w:ascii="Consolas" w:hAnsi="Consolas"/>
          <w:b/>
          <w:i w:val="0"/>
          <w:color w:val="185E7A"/>
          <w:sz w:val="17"/>
        </w:rPr>
        <w:t>src/ports/repositories.ts</w:t>
      </w:r>
    </w:p>
    <w:p>
      <w:pPr>
        <w:pStyle w:val="ListBullet"/>
        <w:spacing w:after="20"/>
      </w:pPr>
      <w:r>
        <w:rPr>
          <w:rFonts w:ascii="Consolas" w:hAnsi="Consolas"/>
          <w:b/>
          <w:i w:val="0"/>
          <w:color w:val="185E7A"/>
          <w:sz w:val="17"/>
        </w:rPr>
        <w:t>src/ports/infrastructure.ts</w:t>
      </w:r>
    </w:p>
    <w:p>
      <w:pPr>
        <w:pStyle w:val="ListBullet"/>
        <w:spacing w:after="20"/>
      </w:pPr>
      <w:r>
        <w:rPr>
          <w:rFonts w:ascii="Consolas" w:hAnsi="Consolas"/>
          <w:b/>
          <w:i w:val="0"/>
          <w:color w:val="185E7A"/>
          <w:sz w:val="17"/>
        </w:rPr>
        <w:t>src/application/enrollment.ts</w:t>
      </w:r>
    </w:p>
    <w:p>
      <w:pPr>
        <w:pStyle w:val="ListBullet"/>
        <w:spacing w:after="20"/>
      </w:pPr>
      <w:r>
        <w:rPr>
          <w:rFonts w:ascii="Consolas" w:hAnsi="Consolas"/>
          <w:b/>
          <w:i w:val="0"/>
          <w:color w:val="185E7A"/>
          <w:sz w:val="17"/>
        </w:rPr>
        <w:t>src/application/policy.ts</w:t>
      </w:r>
    </w:p>
    <w:p>
      <w:pPr>
        <w:pStyle w:val="ListBullet"/>
        <w:spacing w:after="20"/>
      </w:pPr>
      <w:r>
        <w:rPr>
          <w:rFonts w:ascii="Consolas" w:hAnsi="Consolas"/>
          <w:b/>
          <w:i w:val="0"/>
          <w:color w:val="185E7A"/>
          <w:sz w:val="17"/>
        </w:rPr>
        <w:t>src/application/policy-compiler.ts</w:t>
      </w:r>
    </w:p>
    <w:p>
      <w:pPr>
        <w:pStyle w:val="ListBullet"/>
        <w:spacing w:after="20"/>
      </w:pPr>
      <w:r>
        <w:rPr>
          <w:rFonts w:ascii="Consolas" w:hAnsi="Consolas"/>
          <w:b/>
          <w:i w:val="0"/>
          <w:color w:val="185E7A"/>
          <w:sz w:val="17"/>
        </w:rPr>
        <w:t>src/application/jit.ts</w:t>
      </w:r>
    </w:p>
    <w:p>
      <w:pPr>
        <w:pStyle w:val="ListBullet"/>
        <w:spacing w:after="20"/>
      </w:pPr>
      <w:r>
        <w:rPr>
          <w:rFonts w:ascii="Consolas" w:hAnsi="Consolas"/>
          <w:b/>
          <w:i w:val="0"/>
          <w:color w:val="185E7A"/>
          <w:sz w:val="17"/>
        </w:rPr>
        <w:t>src/application/safe-apply.ts</w:t>
      </w:r>
    </w:p>
    <w:p>
      <w:pPr>
        <w:pStyle w:val="ListBullet"/>
        <w:spacing w:after="20"/>
      </w:pPr>
      <w:r>
        <w:rPr>
          <w:rFonts w:ascii="Consolas" w:hAnsi="Consolas"/>
          <w:b/>
          <w:i w:val="0"/>
          <w:color w:val="185E7A"/>
          <w:sz w:val="17"/>
        </w:rPr>
        <w:t>src/application/dns-protection.ts</w:t>
      </w:r>
    </w:p>
    <w:p>
      <w:pPr>
        <w:pStyle w:val="ListBullet"/>
        <w:spacing w:after="20"/>
      </w:pPr>
      <w:r>
        <w:rPr>
          <w:rFonts w:ascii="Consolas" w:hAnsi="Consolas"/>
          <w:b/>
          <w:i w:val="0"/>
          <w:color w:val="185E7A"/>
          <w:sz w:val="17"/>
        </w:rPr>
        <w:t>src/application/relay-routing.ts</w:t>
      </w:r>
    </w:p>
    <w:p>
      <w:pPr>
        <w:pStyle w:val="ListBullet"/>
        <w:spacing w:after="20"/>
      </w:pPr>
      <w:r>
        <w:rPr>
          <w:rFonts w:ascii="Consolas" w:hAnsi="Consolas"/>
          <w:b/>
          <w:i w:val="0"/>
          <w:color w:val="185E7A"/>
          <w:sz w:val="17"/>
        </w:rPr>
        <w:t>src/application/heartbeat.ts</w:t>
      </w:r>
    </w:p>
    <w:p>
      <w:pPr>
        <w:pStyle w:val="ListBullet"/>
        <w:spacing w:after="20"/>
      </w:pPr>
      <w:r>
        <w:rPr>
          <w:rFonts w:ascii="Consolas" w:hAnsi="Consolas"/>
          <w:b/>
          <w:i w:val="0"/>
          <w:color w:val="185E7A"/>
          <w:sz w:val="17"/>
        </w:rPr>
        <w:t>src/application/integrations.ts</w:t>
      </w:r>
    </w:p>
    <w:p>
      <w:r>
        <w:br w:type="page"/>
      </w:r>
    </w:p>
    <w:p>
      <w:pPr>
        <w:pStyle w:val="Heading1"/>
      </w:pPr>
      <w:r>
        <w:t>Complete source code</w:t>
      </w:r>
    </w:p>
    <w:p>
      <w:pPr>
        <w:pStyle w:val="Heading2"/>
      </w:pPr>
      <w:r>
        <w:t>README.md</w:t>
      </w:r>
    </w:p>
    <w:p>
      <w:pPr>
        <w:spacing w:after="100"/>
      </w:pPr>
      <w:r>
        <w:rPr>
          <w:rFonts w:ascii="Consolas" w:hAnsi="Consolas"/>
          <w:b w:val="0"/>
          <w:i/>
          <w:color w:val="687480"/>
          <w:sz w:val="16"/>
        </w:rPr>
        <w:t>Repository path: README.md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17212B"/>
          <w:sz w:val="14"/>
        </w:rPr>
        <w:t># BAPC VPN &amp; Digital Security™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17212B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17212B"/>
          <w:sz w:val="14"/>
        </w:rPr>
        <w:t>Portable TypeScript reference implementation for the control-plane domain. It includes node enrollment, short-lived certificate metadata, zero-trust policy evaluation, JIT access, safe policy rollout, threat scoring, quarantine, audit chaining, SOC snapshots and signed ecosystem events.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17212B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17212B"/>
          <w:sz w:val="14"/>
        </w:rPr>
        <w:t>Cryptographic private keys, raw WireGuard private keys and hardware secrets are deliberately excluded. Production adapters must connect to an HSM/KMS, PostgreSQL, WireGuard/netlink, WFP, NetworkExtension, CoreDNS and the BAPC event bus.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17212B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17212B"/>
          <w:sz w:val="14"/>
        </w:rPr>
        <w:t>## Run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17212B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17212B"/>
          <w:sz w:val="14"/>
        </w:rPr>
        <w:t>```bash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17212B"/>
          <w:sz w:val="14"/>
        </w:rPr>
        <w:t>npm install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17212B"/>
          <w:sz w:val="14"/>
        </w:rPr>
        <w:t>npm run check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17212B"/>
          <w:sz w:val="14"/>
        </w:rPr>
        <w:t>```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17212B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17212B"/>
          <w:sz w:val="14"/>
        </w:rPr>
        <w:t>This repository is tool-neutral and uses ports/adapters so infrastructure providers can be replaced without changing domain logic.</w:t>
      </w:r>
    </w:p>
    <w:p>
      <w:r>
        <w:br w:type="page"/>
      </w:r>
    </w:p>
    <w:p>
      <w:pPr>
        <w:pStyle w:val="Heading2"/>
      </w:pPr>
      <w:r>
        <w:t>package.json</w:t>
      </w:r>
    </w:p>
    <w:p>
      <w:pPr>
        <w:spacing w:after="100"/>
      </w:pPr>
      <w:r>
        <w:rPr>
          <w:rFonts w:ascii="Consolas" w:hAnsi="Consolas"/>
          <w:b w:val="0"/>
          <w:i/>
          <w:color w:val="687480"/>
          <w:sz w:val="16"/>
        </w:rPr>
        <w:t>Repository path: package.json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17212B"/>
          <w:sz w:val="14"/>
        </w:rPr>
        <w:t>{"name":"@bapc/vpn-digital-security","version":"0.2.0","private":true,"type":"module","scripts":{"build":"tsc -p tsconfig.json","test":"node --test dist/tests/*.test.js","check":"npm run build &amp;&amp; npm test","start":"node dist/src/runtime/server.js"},"engines":{"node":"&gt;=22"},"devDependencies":{"@types/node":"^22.10.0","typescript":"^5.7.2"}}</w:t>
      </w:r>
    </w:p>
    <w:p>
      <w:r>
        <w:br w:type="page"/>
      </w:r>
    </w:p>
    <w:p>
      <w:pPr>
        <w:pStyle w:val="Heading2"/>
      </w:pPr>
      <w:r>
        <w:t>package-lock.json</w:t>
      </w:r>
    </w:p>
    <w:p>
      <w:pPr>
        <w:spacing w:after="100"/>
      </w:pPr>
      <w:r>
        <w:rPr>
          <w:rFonts w:ascii="Consolas" w:hAnsi="Consolas"/>
          <w:b w:val="0"/>
          <w:i/>
          <w:color w:val="687480"/>
          <w:sz w:val="16"/>
        </w:rPr>
        <w:t>Repository path: package-lock.json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17212B"/>
          <w:sz w:val="14"/>
        </w:rPr>
        <w:t>{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17212B"/>
          <w:sz w:val="14"/>
        </w:rPr>
        <w:t xml:space="preserve">  "name": "@bapc/vpn-digital-security",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17212B"/>
          <w:sz w:val="14"/>
        </w:rPr>
        <w:t xml:space="preserve">  "version": "0.2.0",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17212B"/>
          <w:sz w:val="14"/>
        </w:rPr>
        <w:t xml:space="preserve">  "lockfileVersion": 3,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17212B"/>
          <w:sz w:val="14"/>
        </w:rPr>
        <w:t xml:space="preserve">  "requires": true,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17212B"/>
          <w:sz w:val="14"/>
        </w:rPr>
        <w:t xml:space="preserve">  "packages": {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17212B"/>
          <w:sz w:val="14"/>
        </w:rPr>
        <w:t xml:space="preserve">    "": {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17212B"/>
          <w:sz w:val="14"/>
        </w:rPr>
        <w:t xml:space="preserve">      "name": "@bapc/vpn-digital-security",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17212B"/>
          <w:sz w:val="14"/>
        </w:rPr>
        <w:t xml:space="preserve">      "version": "0.2.0",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17212B"/>
          <w:sz w:val="14"/>
        </w:rPr>
        <w:t xml:space="preserve">      "devDependencies": {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17212B"/>
          <w:sz w:val="14"/>
        </w:rPr>
        <w:t xml:space="preserve">        "@types/node": "^22.10.0",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17212B"/>
          <w:sz w:val="14"/>
        </w:rPr>
        <w:t xml:space="preserve">        "typescript": "^5.7.2"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17212B"/>
          <w:sz w:val="14"/>
        </w:rPr>
        <w:t xml:space="preserve">      },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17212B"/>
          <w:sz w:val="14"/>
        </w:rPr>
        <w:t xml:space="preserve">      "engines": {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17212B"/>
          <w:sz w:val="14"/>
        </w:rPr>
        <w:t xml:space="preserve">        "node": "&gt;=22"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17212B"/>
          <w:sz w:val="14"/>
        </w:rPr>
        <w:t xml:space="preserve">      }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17212B"/>
          <w:sz w:val="14"/>
        </w:rPr>
        <w:t xml:space="preserve">    },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17212B"/>
          <w:sz w:val="14"/>
        </w:rPr>
        <w:t xml:space="preserve">    "node_modules/@types/node": {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17212B"/>
          <w:sz w:val="14"/>
        </w:rPr>
        <w:t xml:space="preserve">      "version": "22.20.1",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17212B"/>
          <w:sz w:val="14"/>
        </w:rPr>
        <w:t xml:space="preserve">      "resolved": "https://registry.npmjs.org/@types/node/-/node-22.20.1.tgz",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17212B"/>
          <w:sz w:val="14"/>
        </w:rPr>
        <w:t xml:space="preserve">      "integrity": "sha512-EANqOCF9QFyra+4pfxUcX9STKJpCLjMbObVzljIJomAWSnuSIEAvyzEU53GaajbXJEgdh0iEcPL+DGvpUd4k1Q==",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17212B"/>
          <w:sz w:val="14"/>
        </w:rPr>
        <w:t xml:space="preserve">      "dev": true,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17212B"/>
          <w:sz w:val="14"/>
        </w:rPr>
        <w:t xml:space="preserve">      "license": "MIT",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17212B"/>
          <w:sz w:val="14"/>
        </w:rPr>
        <w:t xml:space="preserve">      "dependencies": {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17212B"/>
          <w:sz w:val="14"/>
        </w:rPr>
        <w:t xml:space="preserve">        "undici-types": "~6.21.0"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17212B"/>
          <w:sz w:val="14"/>
        </w:rPr>
        <w:t xml:space="preserve">      }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17212B"/>
          <w:sz w:val="14"/>
        </w:rPr>
        <w:t xml:space="preserve">    },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17212B"/>
          <w:sz w:val="14"/>
        </w:rPr>
        <w:t xml:space="preserve">    "node_modules/typescript": {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17212B"/>
          <w:sz w:val="14"/>
        </w:rPr>
        <w:t xml:space="preserve">      "version": "5.9.3",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17212B"/>
          <w:sz w:val="14"/>
        </w:rPr>
        <w:t xml:space="preserve">      "resolved": "https://registry.npmjs.org/typescript/-/typescript-5.9.3.tgz",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17212B"/>
          <w:sz w:val="14"/>
        </w:rPr>
        <w:t xml:space="preserve">      "integrity": "sha512-jl1vZzPDinLr9eUt3J/t7V6FgNEw9QjvBPdysz9KfQDD41fQrC2Y4vKQdiaUpFT4bXlb1RHhLpp8wtm6M5TgSw==",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17212B"/>
          <w:sz w:val="14"/>
        </w:rPr>
        <w:t xml:space="preserve">      "dev": true,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17212B"/>
          <w:sz w:val="14"/>
        </w:rPr>
        <w:t xml:space="preserve">      "license": "Apache-2.0",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17212B"/>
          <w:sz w:val="14"/>
        </w:rPr>
        <w:t xml:space="preserve">      "bin": {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17212B"/>
          <w:sz w:val="14"/>
        </w:rPr>
        <w:t xml:space="preserve">        "tsc": "bin/tsc",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17212B"/>
          <w:sz w:val="14"/>
        </w:rPr>
        <w:t xml:space="preserve">        "tsserver": "bin/tsserver"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17212B"/>
          <w:sz w:val="14"/>
        </w:rPr>
        <w:t xml:space="preserve">      },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17212B"/>
          <w:sz w:val="14"/>
        </w:rPr>
        <w:t xml:space="preserve">      "engines": {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17212B"/>
          <w:sz w:val="14"/>
        </w:rPr>
        <w:t xml:space="preserve">        "node": "&gt;=14.17"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17212B"/>
          <w:sz w:val="14"/>
        </w:rPr>
        <w:t xml:space="preserve">      }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17212B"/>
          <w:sz w:val="14"/>
        </w:rPr>
        <w:t xml:space="preserve">    },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17212B"/>
          <w:sz w:val="14"/>
        </w:rPr>
        <w:t xml:space="preserve">    "node_modules/undici-types": {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17212B"/>
          <w:sz w:val="14"/>
        </w:rPr>
        <w:t xml:space="preserve">      "version": "6.21.0",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17212B"/>
          <w:sz w:val="14"/>
        </w:rPr>
        <w:t xml:space="preserve">      "resolved": "https://registry.npmjs.org/undici-types/-/undici-types-6.21.0.tgz",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17212B"/>
          <w:sz w:val="14"/>
        </w:rPr>
        <w:t xml:space="preserve">      "integrity": "sha512-iwDZqg0QAGrg9Rav5H4n0M64c3mkR59cJ6wQp+7C4nI0gsmExaedaYLNO44eT4AtBBwjbTiGPMlt2Md0T9H9JQ==",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17212B"/>
          <w:sz w:val="14"/>
        </w:rPr>
        <w:t xml:space="preserve">      "dev": true,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17212B"/>
          <w:sz w:val="14"/>
        </w:rPr>
        <w:t xml:space="preserve">      "license": "MIT"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17212B"/>
          <w:sz w:val="14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17212B"/>
          <w:sz w:val="14"/>
        </w:rPr>
        <w:t xml:space="preserve">  }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17212B"/>
          <w:sz w:val="14"/>
        </w:rPr>
        <w:t>}</w:t>
      </w:r>
    </w:p>
    <w:p>
      <w:r>
        <w:br w:type="page"/>
      </w:r>
    </w:p>
    <w:p>
      <w:pPr>
        <w:pStyle w:val="Heading2"/>
      </w:pPr>
      <w:r>
        <w:t>tsconfig.json</w:t>
      </w:r>
    </w:p>
    <w:p>
      <w:pPr>
        <w:spacing w:after="100"/>
      </w:pPr>
      <w:r>
        <w:rPr>
          <w:rFonts w:ascii="Consolas" w:hAnsi="Consolas"/>
          <w:b w:val="0"/>
          <w:i/>
          <w:color w:val="687480"/>
          <w:sz w:val="16"/>
        </w:rPr>
        <w:t>Repository path: tsconfig.json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17212B"/>
          <w:sz w:val="14"/>
        </w:rPr>
        <w:t>{"compilerOptions":{"target":"ES2022","module":"NodeNext","moduleResolution":"NodeNext","rootDir":".","outDir":"dist","strict":true,"noUncheckedIndexedAccess":true,"exactOptionalPropertyTypes":true,"declaration":true,"sourceMap":true,"skipLibCheck":true},"include":["src/**/*.ts","tests/**/*.ts"]}</w:t>
      </w:r>
    </w:p>
    <w:p>
      <w:r>
        <w:br w:type="page"/>
      </w:r>
    </w:p>
    <w:p>
      <w:pPr>
        <w:pStyle w:val="Heading2"/>
      </w:pPr>
      <w:r>
        <w:t>.gitignore</w:t>
      </w:r>
    </w:p>
    <w:p>
      <w:pPr>
        <w:spacing w:after="100"/>
      </w:pPr>
      <w:r>
        <w:rPr>
          <w:rFonts w:ascii="Consolas" w:hAnsi="Consolas"/>
          <w:b w:val="0"/>
          <w:i/>
          <w:color w:val="687480"/>
          <w:sz w:val="16"/>
        </w:rPr>
        <w:t>Repository path: .gitignore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17212B"/>
          <w:sz w:val="14"/>
        </w:rPr>
        <w:t>node_modules/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17212B"/>
          <w:sz w:val="14"/>
        </w:rPr>
        <w:t>dist/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17212B"/>
          <w:sz w:val="14"/>
        </w:rPr>
        <w:t>.env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17212B"/>
          <w:sz w:val="14"/>
        </w:rPr>
        <w:t>*.log</w:t>
      </w:r>
    </w:p>
    <w:p>
      <w:r>
        <w:br w:type="page"/>
      </w:r>
    </w:p>
    <w:p>
      <w:pPr>
        <w:pStyle w:val="Heading2"/>
      </w:pPr>
      <w:r>
        <w:t>src/config.ts</w:t>
      </w:r>
    </w:p>
    <w:p>
      <w:pPr>
        <w:spacing w:after="100"/>
      </w:pPr>
      <w:r>
        <w:rPr>
          <w:rFonts w:ascii="Consolas" w:hAnsi="Consolas"/>
          <w:b w:val="0"/>
          <w:i/>
          <w:color w:val="687480"/>
          <w:sz w:val="16"/>
        </w:rPr>
        <w:t>Repository path: src/config.ts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17212B"/>
          <w:sz w:val="14"/>
        </w:rPr>
        <w:t>export interface SecurityConfig {environment:"development"|"test"|"production";databaseUrl:string;certificateTtlMinutes:number;keyRotationDays:number;safeApplyTimeoutMs:number;authorizationRefreshMs:number;}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17212B"/>
          <w:sz w:val="14"/>
        </w:rPr>
        <w:t>const int=(v:string|undefined,d:number)=&gt;{const n=Number(v??d);if(!Number.isFinite(n)||n&lt;=0)throw new Error("invalid numeric configuration");return n};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17212B"/>
          <w:sz w:val="14"/>
        </w:rPr>
        <w:t>export const loadConfig=(env:NodeJS.ProcessEnv=process.env):SecurityConfig=&gt;({environment:(env.NODE_ENV as SecurityConfig["environment"])??"development",databaseUrl:env.DATABASE_URL??"postgres://localhost/bapc_security_core",certificateTtlMinutes:int(env.CERTIFICATE_TTL_MINUTES,1440),keyRotationDays:int(env.KEY_ROTATION_DAYS,30),safeApplyTimeoutMs:int(env.SAFE_APPLY_TIMEOUT_MS,60_000),authorizationRefreshMs:int(env.AUTH_REFRESH_MS,30_000)});</w:t>
      </w:r>
    </w:p>
    <w:p>
      <w:r>
        <w:br w:type="page"/>
      </w:r>
    </w:p>
    <w:p>
      <w:pPr>
        <w:pStyle w:val="Heading2"/>
      </w:pPr>
      <w:r>
        <w:t>src/index.ts</w:t>
      </w:r>
    </w:p>
    <w:p>
      <w:pPr>
        <w:spacing w:after="100"/>
      </w:pPr>
      <w:r>
        <w:rPr>
          <w:rFonts w:ascii="Consolas" w:hAnsi="Consolas"/>
          <w:b w:val="0"/>
          <w:i/>
          <w:color w:val="687480"/>
          <w:sz w:val="16"/>
        </w:rPr>
        <w:t>Repository path: src/index.ts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17212B"/>
          <w:sz w:val="14"/>
        </w:rPr>
        <w:t>export * from "./domain/types.js"; export * from "./domain/errors.js"; export * from "./domain/policy-ir.js"; export * from "./ports/repositories.js"; export * from "./ports/infrastructure.js"; export * from "./application/enrollment.js"; export * from "./application/policy.js"; export * from "./application/policy-compiler.js"; export * from "./application/jit.js"; export * from "./application/safe-apply.js"; export * from "./application/dns-protection.js"; export * from "./application/relay-routing.js"; export * from "./application/heartbeat.js"; export * from "./application/integrations.js"; export * from "./application/threat-response.js"; export * from "./application/audit.js"; export * from "./application/soc.js"; export * from "./agent/reconciler.js"; export * from "./config.js";</w:t>
      </w:r>
    </w:p>
    <w:p>
      <w:r>
        <w:br w:type="page"/>
      </w:r>
    </w:p>
    <w:p>
      <w:pPr>
        <w:pStyle w:val="Heading2"/>
      </w:pPr>
      <w:r>
        <w:t>src/domain/types.ts</w:t>
      </w:r>
    </w:p>
    <w:p>
      <w:pPr>
        <w:spacing w:after="100"/>
      </w:pPr>
      <w:r>
        <w:rPr>
          <w:rFonts w:ascii="Consolas" w:hAnsi="Consolas"/>
          <w:b w:val="0"/>
          <w:i/>
          <w:color w:val="687480"/>
          <w:sz w:val="16"/>
        </w:rPr>
        <w:t>Repository path: src/domain/types.ts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17212B"/>
          <w:sz w:val="14"/>
        </w:rPr>
        <w:t>export type UUID = string;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17212B"/>
          <w:sz w:val="14"/>
        </w:rPr>
        <w:t>export type Platform = "linux" | "windows" | "macos" | "ios" | "ipados" | "container";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17212B"/>
          <w:sz w:val="14"/>
        </w:rPr>
        <w:t>export type SecurityZone = "ZONE_PROD_DATA" | "ZONE_PROD_APP" | "ZONE_STAGING" | "ZONE_DEV" | "ZONE_ADMIN_MGMT" | "ZONE_FORENSIC_ISOLATION";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17212B"/>
          <w:sz w:val="14"/>
        </w:rPr>
        <w:t>export type Severity = "INFO" | "WARN" | "CRITICAL" | "EMERGENCY";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17212B"/>
          <w:sz w:val="14"/>
        </w:rPr>
        <w:t>export type NodeType = "CLIENT" | "SERVER" | "RELAY" | "EGRESS";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17212B"/>
          <w:sz w:val="14"/>
        </w:rPr>
        <w:t>export type PolicyAction = "ALLOW" | "DENY" | "ISOLATE";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17212B"/>
          <w:sz w:val="14"/>
        </w:rPr>
        <w:t>export type ThreatLevel = 0 | 1 | 2 | 3;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17212B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17212B"/>
          <w:sz w:val="14"/>
        </w:rPr>
        <w:t>export interface DevicePosture { osCurrent: boolean; diskEncrypted: boolean; secureBoot: boolean; firewallEnabled: boolean; agentHealthy: boolean; bannedProcessFound: boolean; assessedAt: Date; }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17212B"/>
          <w:sz w:val="14"/>
        </w:rPr>
        <w:t>export interface Device { id: UUID; hostname: string; hardwareId: string; platform: Platform; osVersion: string; publicAttestationKey?: string; compromised: boolean; revoked: boolean; posture: DevicePosture; createdAt: Date; updatedAt: Date; }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17212B"/>
          <w:sz w:val="14"/>
        </w:rPr>
        <w:t>export interface MeshNode { id: UUID; deviceId: UUID; wireGuardPublicKey: string; internalIpv4: string; internalIpv6: string; listenPort: number; nodeType: NodeType; zone: SecurityZone; active: boolean; lastHandshake?: Date; }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17212B"/>
          <w:sz w:val="14"/>
        </w:rPr>
        <w:t>export interface IdentityContext { userId: UUID; roles: string[]; attributes: Record&lt;string,string&gt;; mfa: boolean; sourceIp: string; }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17212B"/>
          <w:sz w:val="14"/>
        </w:rPr>
        <w:t>export interface ResourceContext { resource: string; zone: SecurityZone; protocol: "TCP"|"UDP"|"ICMP"|"ANY"; port?: number; }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17212B"/>
          <w:sz w:val="14"/>
        </w:rPr>
        <w:t>export interface NetworkPolicy { id: UUID; name: string; sourceZones: SecurityZone[]; destinationZones: SecurityZone[]; protocols: Array&lt;ResourceContext["protocol"]&gt;; destinationPorts: number[]; action: PolicyAction; requiredRoles: string[]; requiresJit: boolean; priority: number; version: number; active: boolean; }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17212B"/>
          <w:sz w:val="14"/>
        </w:rPr>
        <w:t>export interface AccessDecision { allowed: boolean; action: PolicyAction; reason: string; policyId?: UUID; decisionId: UUID; expiresAt: Date; }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17212B"/>
          <w:sz w:val="14"/>
        </w:rPr>
        <w:t>export interface JitGrant { id: UUID; userId: UUID; targetResource: string; targetZone: SecurityZone; justification: string; approvedBy?: UUID; grantedAt: Date; expiresAt: Date; terminated: boolean; terminationReason?: string; }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17212B"/>
          <w:sz w:val="14"/>
        </w:rPr>
        <w:t>export interface SecurityEvent { id: UUID; nodeId?: UUID; at: Date; severity: Severity; engine: string; type: string; sourceIp?: string; destinationIp?: string; description: string; metadata: Record&lt;string,unknown&gt;; }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17212B"/>
          <w:sz w:val="14"/>
        </w:rPr>
        <w:t>export interface AuditRecord { sequence: number; at: Date; actor: string; action: string; subject: string; payload: Record&lt;string,unknown&gt;; previousHash: string; hash: string; }</w:t>
      </w:r>
    </w:p>
    <w:p>
      <w:r>
        <w:br w:type="page"/>
      </w:r>
    </w:p>
    <w:p>
      <w:pPr>
        <w:pStyle w:val="Heading2"/>
      </w:pPr>
      <w:r>
        <w:t>src/domain/errors.ts</w:t>
      </w:r>
    </w:p>
    <w:p>
      <w:pPr>
        <w:spacing w:after="100"/>
      </w:pPr>
      <w:r>
        <w:rPr>
          <w:rFonts w:ascii="Consolas" w:hAnsi="Consolas"/>
          <w:b w:val="0"/>
          <w:i/>
          <w:color w:val="687480"/>
          <w:sz w:val="16"/>
        </w:rPr>
        <w:t>Repository path: src/domain/errors.ts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17212B"/>
          <w:sz w:val="14"/>
        </w:rPr>
        <w:t>export class DomainError extends Error { constructor(message:string, readonly code:string){ super(message); this.name="DomainError"; } }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17212B"/>
          <w:sz w:val="14"/>
        </w:rPr>
        <w:t>export class NotFoundError extends DomainError { constructor(entity:string){ super(`${entity} not found`,"NOT_FOUND"); } }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17212B"/>
          <w:sz w:val="14"/>
        </w:rPr>
        <w:t>export class ConflictError extends DomainError { constructor(message:string){ super(message,"CONFLICT"); } }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17212B"/>
          <w:sz w:val="14"/>
        </w:rPr>
        <w:t>export class AuthorizationError extends DomainError { constructor(message:string){ super(message,"FORBIDDEN"); } }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17212B"/>
          <w:sz w:val="14"/>
        </w:rPr>
        <w:t>export class ValidationError extends DomainError { constructor(message:string){ super(message,"INVALID_ARGUMENT"); } }</w:t>
      </w:r>
    </w:p>
    <w:p>
      <w:r>
        <w:br w:type="page"/>
      </w:r>
    </w:p>
    <w:p>
      <w:pPr>
        <w:pStyle w:val="Heading2"/>
      </w:pPr>
      <w:r>
        <w:t>src/domain/policy-ir.ts</w:t>
      </w:r>
    </w:p>
    <w:p>
      <w:pPr>
        <w:spacing w:after="100"/>
      </w:pPr>
      <w:r>
        <w:rPr>
          <w:rFonts w:ascii="Consolas" w:hAnsi="Consolas"/>
          <w:b w:val="0"/>
          <w:i/>
          <w:color w:val="687480"/>
          <w:sz w:val="16"/>
        </w:rPr>
        <w:t>Repository path: src/domain/policy-ir.ts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17212B"/>
          <w:sz w:val="14"/>
        </w:rPr>
        <w:t>import type { PolicyAction, SecurityZone } from "./types.js";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17212B"/>
          <w:sz w:val="14"/>
        </w:rPr>
        <w:t>export interface PolicyIrRule { id:string; source:SecurityZone[]; destination:SecurityZone[]; protocols:Array&lt;"TCP"|"UDP"|"ICMP"|"ANY"&gt;; ports:number[]; action:PolicyAction; log:boolean; expiresAt?:Date; }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17212B"/>
          <w:sz w:val="14"/>
        </w:rPr>
        <w:t>export interface PolicyIrDocument { version:1; generatedAt:Date; checksum:string; rules:PolicyIrRule[]; }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17212B"/>
          <w:sz w:val="14"/>
        </w:rPr>
        <w:t>export interface LinuxEnforcementPlan { ebpfMapEntries:Array&lt;{key:string;value:string}&gt;; nftablesFallback:string[]; }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17212B"/>
          <w:sz w:val="14"/>
        </w:rPr>
        <w:t>export interface WindowsEnforcementPlan { wfpFilters:Array&lt;{name:string;layer:string;action:"PERMIT"|"BLOCK";conditions:Record&lt;string,string&gt;}&gt;; }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17212B"/>
          <w:sz w:val="14"/>
        </w:rPr>
        <w:t>export interface AppleEnforcementPlan { networkExtensionRules:Array&lt;{matchDomains:string[];matchNetworks:string[];action:"allow"|"drop"}&gt;; }</w:t>
      </w:r>
    </w:p>
    <w:p>
      <w:r>
        <w:br w:type="page"/>
      </w:r>
    </w:p>
    <w:p>
      <w:pPr>
        <w:pStyle w:val="Heading2"/>
      </w:pPr>
      <w:r>
        <w:t>src/ports/repositories.ts</w:t>
      </w:r>
    </w:p>
    <w:p>
      <w:pPr>
        <w:spacing w:after="100"/>
      </w:pPr>
      <w:r>
        <w:rPr>
          <w:rFonts w:ascii="Consolas" w:hAnsi="Consolas"/>
          <w:b w:val="0"/>
          <w:i/>
          <w:color w:val="687480"/>
          <w:sz w:val="16"/>
        </w:rPr>
        <w:t>Repository path: src/ports/repositories.ts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17212B"/>
          <w:sz w:val="14"/>
        </w:rPr>
        <w:t>import type { AuditRecord, Device, JitGrant, MeshNode, NetworkPolicy, SecurityEvent, UUID } from "../domain/types.js";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17212B"/>
          <w:sz w:val="14"/>
        </w:rPr>
        <w:t>export interface DeviceRepository { get(id:UUID):Promise&lt;Device|undefined&gt;; findByHardwareId(id:string):Promise&lt;Device|undefined&gt;; save(value:Device):Promise&lt;void&gt;; list():Promise&lt;Device[]&gt;; }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17212B"/>
          <w:sz w:val="14"/>
        </w:rPr>
        <w:t>export interface NodeRepository { get(id:UUID):Promise&lt;MeshNode|undefined&gt;; findByPublicKey(key:string):Promise&lt;MeshNode|undefined&gt;; save(value:MeshNode):Promise&lt;void&gt;; list():Promise&lt;MeshNode[]&gt;; }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17212B"/>
          <w:sz w:val="14"/>
        </w:rPr>
        <w:t>export interface PolicyRepository { get(id:UUID):Promise&lt;NetworkPolicy|undefined&gt;; save(value:NetworkPolicy):Promise&lt;void&gt;; listActive():Promise&lt;NetworkPolicy[]&gt;; }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17212B"/>
          <w:sz w:val="14"/>
        </w:rPr>
        <w:t>export interface JitRepository { get(id:UUID):Promise&lt;JitGrant|undefined&gt;; save(value:JitGrant):Promise&lt;void&gt;; listActive(now:Date):Promise&lt;JitGrant[]&gt;; }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17212B"/>
          <w:sz w:val="14"/>
        </w:rPr>
        <w:t>export interface EventRepository { append(value:SecurityEvent):Promise&lt;void&gt;; recent(limit:number):Promise&lt;SecurityEvent[]&gt;; }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17212B"/>
          <w:sz w:val="14"/>
        </w:rPr>
        <w:t>export interface AuditRepository { append(value:AuditRecord):Promise&lt;void&gt;; last():Promise&lt;AuditRecord|undefined&gt;; list():Promise&lt;AuditRecord[]&gt;; }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17212B"/>
          <w:sz w:val="14"/>
        </w:rPr>
        <w:t>export interface UnitOfWork { transaction&lt;T&gt;(work:()=&gt;Promise&lt;T&gt;):Promise&lt;T&gt;; }</w:t>
      </w:r>
    </w:p>
    <w:p>
      <w:r>
        <w:br w:type="page"/>
      </w:r>
    </w:p>
    <w:p>
      <w:pPr>
        <w:pStyle w:val="Heading2"/>
      </w:pPr>
      <w:r>
        <w:t>src/ports/infrastructure.ts</w:t>
      </w:r>
    </w:p>
    <w:p>
      <w:pPr>
        <w:spacing w:after="100"/>
      </w:pPr>
      <w:r>
        <w:rPr>
          <w:rFonts w:ascii="Consolas" w:hAnsi="Consolas"/>
          <w:b w:val="0"/>
          <w:i/>
          <w:color w:val="687480"/>
          <w:sz w:val="16"/>
        </w:rPr>
        <w:t>Repository path: src/ports/infrastructure.ts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17212B"/>
          <w:sz w:val="14"/>
        </w:rPr>
        <w:t>import type { AccessDecision, MeshNode, NetworkPolicy, SecurityEvent, UUID } from "../domain/types.js";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17212B"/>
          <w:sz w:val="14"/>
        </w:rPr>
        <w:t>export interface Clock { now():Date; }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17212B"/>
          <w:sz w:val="14"/>
        </w:rPr>
        <w:t>export interface IdGenerator { next():UUID; }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17212B"/>
          <w:sz w:val="14"/>
        </w:rPr>
        <w:t>export interface Hasher { digest(value:string):Promise&lt;string&gt;; }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17212B"/>
          <w:sz w:val="14"/>
        </w:rPr>
        <w:t>export interface CertificateIssuer { issueNodeCertificate(nodeId:UUID, publicKey:string, ttlMinutes:number):Promise&lt;{serial:string;certificatePem:string;expiresAt:Date}&gt;; revoke(serial:string,reason:string):Promise&lt;void&gt;; }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17212B"/>
          <w:sz w:val="14"/>
        </w:rPr>
        <w:t>export interface AttestationVerifier { verify(hardwareId:string,quote:Uint8Array,publicKey?:string):Promise&lt;boolean&gt;; }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17212B"/>
          <w:sz w:val="14"/>
        </w:rPr>
        <w:t>export interface PolicyEnforcer { stage(commitId:UUID,policies:NetworkPolicy[]):Promise&lt;void&gt;; commit(commitId:UUID):Promise&lt;void&gt;; rollback(commitId:UUID):Promise&lt;void&gt;; isolateNode(nodeId:UUID):Promise&lt;void&gt;; restoreNode(nodeId:UUID):Promise&lt;void&gt;; }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17212B"/>
          <w:sz w:val="14"/>
        </w:rPr>
        <w:t>export interface ConnectivityProbe { verifyControlPlane():Promise&lt;boolean&gt;; }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17212B"/>
          <w:sz w:val="14"/>
        </w:rPr>
        <w:t>export interface EventBus { publish(topic:string,event:unknown):Promise&lt;void&gt;; }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17212B"/>
          <w:sz w:val="14"/>
        </w:rPr>
        <w:t>export interface PeerDistributor { configure(node:MeshNode,peers:MeshNode[]):Promise&lt;void&gt;; remove(nodeId:UUID):Promise&lt;void&gt;; }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17212B"/>
          <w:sz w:val="14"/>
        </w:rPr>
        <w:t>export interface DecisionSigner { sign(decision:AccessDecision):Promise&lt;string&gt;; }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17212B"/>
          <w:sz w:val="14"/>
        </w:rPr>
        <w:t>export interface ThreatSink { notify(event:SecurityEvent):Promise&lt;void&gt;; }</w:t>
      </w:r>
    </w:p>
    <w:p>
      <w:r>
        <w:br w:type="page"/>
      </w:r>
    </w:p>
    <w:p>
      <w:pPr>
        <w:pStyle w:val="Heading2"/>
      </w:pPr>
      <w:r>
        <w:t>src/application/enrollment.ts</w:t>
      </w:r>
    </w:p>
    <w:p>
      <w:pPr>
        <w:spacing w:after="100"/>
      </w:pPr>
      <w:r>
        <w:rPr>
          <w:rFonts w:ascii="Consolas" w:hAnsi="Consolas"/>
          <w:b w:val="0"/>
          <w:i/>
          <w:color w:val="687480"/>
          <w:sz w:val="16"/>
        </w:rPr>
        <w:t>Repository path: src/application/enrollment.ts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17212B"/>
          <w:sz w:val="14"/>
        </w:rPr>
        <w:t>import { ConflictError, ValidationError } from "../domain/errors.js";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17212B"/>
          <w:sz w:val="14"/>
        </w:rPr>
        <w:t>import type { Device, MeshNode, Platform, SecurityZone } from "../domain/types.js";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17212B"/>
          <w:sz w:val="14"/>
        </w:rPr>
        <w:t>import type { DeviceRepository, NodeRepository, UnitOfWork } from "../ports/repositories.js";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17212B"/>
          <w:sz w:val="14"/>
        </w:rPr>
        <w:t>import type { AttestationVerifier, CertificateIssuer, Clock, IdGenerator, PeerDistributor } from "../ports/infrastructure.js";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17212B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17212B"/>
          <w:sz w:val="14"/>
        </w:rPr>
        <w:t>export interface EnrollmentRequest { hostname:string; hardwareId:string; platform:Platform; osVersion:string; attestationQuote:Uint8Array; attestationPublicKey?:string; wireGuardPublicKey:string; internalIpv4:string; internalIpv6:string; zone:SecurityZone; }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17212B"/>
          <w:sz w:val="14"/>
        </w:rPr>
        <w:t>export class EnrollmentService {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17212B"/>
          <w:sz w:val="14"/>
        </w:rPr>
        <w:t xml:space="preserve"> constructor(private d:DeviceRepository,private n:NodeRepository,private u:UnitOfWork,private attest:AttestationVerifier,private certs:CertificateIssuer,private peers:PeerDistributor,private ids:IdGenerator,private clock:Clock){}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17212B"/>
          <w:sz w:val="14"/>
        </w:rPr>
        <w:t xml:space="preserve"> async register(r:EnrollmentRequest){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17212B"/>
          <w:sz w:val="14"/>
        </w:rPr>
        <w:t xml:space="preserve">  if(!r.wireGuardPublicKey || !r.hardwareId) throw new ValidationError("hardware and public keys are required");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17212B"/>
          <w:sz w:val="14"/>
        </w:rPr>
        <w:t xml:space="preserve">  if(await this.d.findByHardwareId(r.hardwareId)) throw new ConflictError("hardware already enrolled");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17212B"/>
          <w:sz w:val="14"/>
        </w:rPr>
        <w:t xml:space="preserve">  if(await this.n.findByPublicKey(r.wireGuardPublicKey)) throw new ConflictError("WireGuard public key already enrolled");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17212B"/>
          <w:sz w:val="14"/>
        </w:rPr>
        <w:t xml:space="preserve">  if(!await this.attest.verify(r.hardwareId,r.attestationQuote,r.attestationPublicKey)) throw new ValidationError("hardware attestation failed");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17212B"/>
          <w:sz w:val="14"/>
        </w:rPr>
        <w:t xml:space="preserve">  const now=this.clock.now(), deviceId=this.ids.next(), nodeId=this.ids.next();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17212B"/>
          <w:sz w:val="14"/>
        </w:rPr>
        <w:t xml:space="preserve">  const posture={osCurrent:true,diskEncrypted:true,secureBoot:true,firewallEnabled:true,agentHealthy:true,bannedProcessFound:false,assessedAt:now};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17212B"/>
          <w:sz w:val="14"/>
        </w:rPr>
        <w:t xml:space="preserve">  const device:Device={id:deviceId,hostname:r.hostname,hardwareId:r.hardwareId,platform:r.platform,osVersion:r.osVersion,compromised:false,revoked:false,posture,createdAt:now,updatedAt:now,...(r.attestationPublicKey?{publicAttestationKey:r.attestationPublicKey}:{})};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17212B"/>
          <w:sz w:val="14"/>
        </w:rPr>
        <w:t xml:space="preserve">  const node:MeshNode={id:nodeId,deviceId,wireGuardPublicKey:r.wireGuardPublicKey,internalIpv4:r.internalIpv4,internalIpv6:r.internalIpv6,listenPort:51820,nodeType:"SERVER",zone:r.zone,active:true};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17212B"/>
          <w:sz w:val="14"/>
        </w:rPr>
        <w:t xml:space="preserve">  const certificate=await this.certs.issueNodeCertificate(nodeId,r.attestationPublicKey??r.wireGuardPublicKey,1440);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17212B"/>
          <w:sz w:val="14"/>
        </w:rPr>
        <w:t xml:space="preserve">  await this.u.transaction(async()=&gt;{await this.d.save(device);await this.n.save(node)});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17212B"/>
          <w:sz w:val="14"/>
        </w:rPr>
        <w:t xml:space="preserve">  const active=(await this.n.list()).filter(x=&gt;x.active&amp;&amp;x.id!==nodeId); await this.peers.configure(node,active);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17212B"/>
          <w:sz w:val="14"/>
        </w:rPr>
        <w:t xml:space="preserve">  return {device,node,certificate,peers:active};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17212B"/>
          <w:sz w:val="14"/>
        </w:rPr>
        <w:t xml:space="preserve"> }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17212B"/>
          <w:sz w:val="14"/>
        </w:rPr>
        <w:t>}</w:t>
      </w:r>
    </w:p>
    <w:p>
      <w:r>
        <w:br w:type="page"/>
      </w:r>
    </w:p>
    <w:p>
      <w:pPr>
        <w:pStyle w:val="Heading2"/>
      </w:pPr>
      <w:r>
        <w:t>src/application/policy.ts</w:t>
      </w:r>
    </w:p>
    <w:p>
      <w:pPr>
        <w:spacing w:after="100"/>
      </w:pPr>
      <w:r>
        <w:rPr>
          <w:rFonts w:ascii="Consolas" w:hAnsi="Consolas"/>
          <w:b w:val="0"/>
          <w:i/>
          <w:color w:val="687480"/>
          <w:sz w:val="16"/>
        </w:rPr>
        <w:t>Repository path: src/application/policy.ts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17212B"/>
          <w:sz w:val="14"/>
        </w:rPr>
        <w:t>import type { AccessDecision, Device, IdentityContext, JitGrant, MeshNode, NetworkPolicy, ResourceContext } from "../domain/types.js";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17212B"/>
          <w:sz w:val="14"/>
        </w:rPr>
        <w:t>import type { Clock, DecisionSigner, IdGenerator } from "../ports/infrastructure.js";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17212B"/>
          <w:sz w:val="14"/>
        </w:rPr>
        <w:t>import type { JitRepository, PolicyRepository } from "../ports/repositories.js";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17212B"/>
          <w:sz w:val="14"/>
        </w:rPr>
        <w:t>const postureOk=(d:Device)=&gt;!d.revoked&amp;&amp;!d.compromised&amp;&amp;d.posture.osCurrent&amp;&amp;d.posture.diskEncrypted&amp;&amp;d.posture.secureBoot&amp;&amp;d.posture.firewallEnabled&amp;&amp;d.posture.agentHealthy&amp;&amp;!d.posture.bannedProcessFound;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17212B"/>
          <w:sz w:val="14"/>
        </w:rPr>
        <w:t>export class PolicyDecisionService {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17212B"/>
          <w:sz w:val="14"/>
        </w:rPr>
        <w:t xml:space="preserve"> constructor(private policies:PolicyRepository,private jit:JitRepository,private ids:IdGenerator,private clock:Clock,private signer:DecisionSigner){}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17212B"/>
          <w:sz w:val="14"/>
        </w:rPr>
        <w:t xml:space="preserve"> async decide(identity:IdentityContext,device:Device,node:MeshNode,resource:ResourceContext){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17212B"/>
          <w:sz w:val="14"/>
        </w:rPr>
        <w:t xml:space="preserve">  const now=this.clock.now(); let action:AccessDecision["action"]="DENY",reason="default deny",policyId:string|undefined;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17212B"/>
          <w:sz w:val="14"/>
        </w:rPr>
        <w:t xml:space="preserve">  if(!identity.mfa) reason="MFA required"; else if(!postureOk(device)||!node.active) reason="device is not trusted"; else {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17212B"/>
          <w:sz w:val="14"/>
        </w:rPr>
        <w:t xml:space="preserve">   const policies=(await this.policies.listActive()).sort((a,b)=&gt;b.priority-a.priority);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17212B"/>
          <w:sz w:val="14"/>
        </w:rPr>
        <w:t xml:space="preserve">   for(const p of policies){if(!this.matches(p,node,resource,identity.roles))continue; policyId=p.id; action=p.action; reason=`policy ${p.name}`;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17212B"/>
          <w:sz w:val="14"/>
        </w:rPr>
        <w:t xml:space="preserve">    if(p.requiresJit&amp;&amp;!await this.hasJit(identity.userId,resource,now)){action="DENY";reason="active JIT grant required";} break;}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17212B"/>
          <w:sz w:val="14"/>
        </w:rPr>
        <w:t xml:space="preserve">  }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17212B"/>
          <w:sz w:val="14"/>
        </w:rPr>
        <w:t xml:space="preserve">  const decision:AccessDecision={allowed:action==="ALLOW",action,reason,decisionId:this.ids.next(),expiresAt:new Date(now.getTime()+30_000),...(policyId?{policyId}:{})};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17212B"/>
          <w:sz w:val="14"/>
        </w:rPr>
        <w:t xml:space="preserve">  return {decision,signature:await this.signer.sign(decision)};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17212B"/>
          <w:sz w:val="14"/>
        </w:rPr>
        <w:t xml:space="preserve"> }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17212B"/>
          <w:sz w:val="14"/>
        </w:rPr>
        <w:t xml:space="preserve"> private matches(p:NetworkPolicy,n:MeshNode,r:ResourceContext,roles:string[]){return p.sourceZones.includes(n.zone)&amp;&amp;p.destinationZones.includes(r.zone)&amp;&amp;(p.protocols.includes("ANY")||p.protocols.includes(r.protocol))&amp;&amp;(!r.port||p.destinationPorts.length===0||p.destinationPorts.includes(r.port))&amp;&amp;p.requiredRoles.every(x=&gt;roles.includes(x));}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17212B"/>
          <w:sz w:val="14"/>
        </w:rPr>
        <w:t xml:space="preserve"> private async hasJit(userId:string,r:ResourceContext,now:Date){return (await this.jit.listActive(now)).some((g:JitGrant)=&gt;g.userId===userId&amp;&amp;g.targetZone===r.zone&amp;&amp;g.targetResource===r.resource&amp;&amp;!g.terminated&amp;&amp;g.expiresAt&gt;now);}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17212B"/>
          <w:sz w:val="14"/>
        </w:rPr>
        <w:t>}</w:t>
      </w:r>
    </w:p>
    <w:p>
      <w:r>
        <w:br w:type="page"/>
      </w:r>
    </w:p>
    <w:p>
      <w:pPr>
        <w:pStyle w:val="Heading2"/>
      </w:pPr>
      <w:r>
        <w:t>src/application/policy-compiler.ts</w:t>
      </w:r>
    </w:p>
    <w:p>
      <w:pPr>
        <w:spacing w:after="100"/>
      </w:pPr>
      <w:r>
        <w:rPr>
          <w:rFonts w:ascii="Consolas" w:hAnsi="Consolas"/>
          <w:b w:val="0"/>
          <w:i/>
          <w:color w:val="687480"/>
          <w:sz w:val="16"/>
        </w:rPr>
        <w:t>Repository path: src/application/policy-compiler.ts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17212B"/>
          <w:sz w:val="14"/>
        </w:rPr>
        <w:t>import { createHash } from "node:crypto";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17212B"/>
          <w:sz w:val="14"/>
        </w:rPr>
        <w:t>import { ValidationError } from "../domain/errors.js";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17212B"/>
          <w:sz w:val="14"/>
        </w:rPr>
        <w:t>import type { NetworkPolicy } from "../domain/types.js";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17212B"/>
          <w:sz w:val="14"/>
        </w:rPr>
        <w:t>import type { AppleEnforcementPlan, LinuxEnforcementPlan, PolicyIrDocument, PolicyIrRule, WindowsEnforcementPlan } from "../domain/policy-ir.js";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17212B"/>
          <w:sz w:val="14"/>
        </w:rPr>
        <w:t>const zones=new Set(["ZONE_PROD_DATA","ZONE_PROD_APP","ZONE_STAGING","ZONE_DEV","ZONE_ADMIN_MGMT","ZONE_FORENSIC_ISOLATION"]);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17212B"/>
          <w:sz w:val="14"/>
        </w:rPr>
        <w:t>export class PolicyCompiler {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17212B"/>
          <w:sz w:val="14"/>
        </w:rPr>
        <w:t xml:space="preserve"> compile(policies:NetworkPolicy[],now=new Date()):PolicyIrDocument {const rules=policies.filter(x=&gt;x.active).sort((a,b)=&gt;b.priority-a.priority).map&lt;PolicyIrRule&gt;(p=&gt;{if(!p.sourceZones.every(x=&gt;zones.has(x))||!p.destinationZones.every(x=&gt;zones.has(x)))throw new ValidationError(`invalid zone in ${p.name}`);if(p.destinationPorts.some(x=&gt;x&lt;1||x&gt;65535))throw new ValidationError(`invalid port in ${p.name}`);return{id:p.id,source:p.sourceZones,destination:p.destinationZones,protocols:p.protocols,ports:p.destinationPorts,action:p.action,log:true};});const body=JSON.stringify(rules);return{version:1,generatedAt:now,checksum:createHash("sha256").update(body).digest("hex"),rules};}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17212B"/>
          <w:sz w:val="14"/>
        </w:rPr>
        <w:t xml:space="preserve"> linux(ir:PolicyIrDocument):LinuxEnforcementPlan {return{ebpfMapEntries:ir.rules.map(r=&gt;({key:`${r.source.join(",")}|${r.destination.join(",")}|${r.protocols.join(",")}|${r.ports.join(",")}`,value:r.action})),nftablesFallback:ir.rules.map(r=&gt;`${r.action.toLowerCase()} ${r.protocols.join(",")} dport { ${r.ports.join(",")} } comment ${r.id}`)}}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17212B"/>
          <w:sz w:val="14"/>
        </w:rPr>
        <w:t xml:space="preserve"> windows(ir:PolicyIrDocument):WindowsEnforcementPlan {return{wfpFilters:ir.rules.map(r=&gt;({name:`BAPC-${r.id}`,layer:"ALE_AUTH_CONNECT_V4_V6",action:r.action==="ALLOW"?"PERMIT":"BLOCK",conditions:{zones:`${r.source.join(",")}-&gt;${r.destination.join(",")}`,protocols:r.protocols.join(","),ports:r.ports.join(",")}}))}}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17212B"/>
          <w:sz w:val="14"/>
        </w:rPr>
        <w:t xml:space="preserve"> apple(ir:PolicyIrDocument):AppleEnforcementPlan {return{networkExtensionRules:ir.rules.map(r=&gt;({matchDomains:[],matchNetworks:r.destination,action:r.action==="ALLOW"?"allow":"drop"}))}}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17212B"/>
          <w:sz w:val="14"/>
        </w:rPr>
        <w:t>}</w:t>
      </w:r>
    </w:p>
    <w:p>
      <w:r>
        <w:br w:type="page"/>
      </w:r>
    </w:p>
    <w:p>
      <w:pPr>
        <w:pStyle w:val="Heading2"/>
      </w:pPr>
      <w:r>
        <w:t>src/application/jit.ts</w:t>
      </w:r>
    </w:p>
    <w:p>
      <w:pPr>
        <w:spacing w:after="100"/>
      </w:pPr>
      <w:r>
        <w:rPr>
          <w:rFonts w:ascii="Consolas" w:hAnsi="Consolas"/>
          <w:b w:val="0"/>
          <w:i/>
          <w:color w:val="687480"/>
          <w:sz w:val="16"/>
        </w:rPr>
        <w:t>Repository path: src/application/jit.ts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17212B"/>
          <w:sz w:val="14"/>
        </w:rPr>
        <w:t>import { AuthorizationError, NotFoundError, ValidationError } from "../domain/errors.js";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17212B"/>
          <w:sz w:val="14"/>
        </w:rPr>
        <w:t>import type { SecurityZone } from "../domain/types.js";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17212B"/>
          <w:sz w:val="14"/>
        </w:rPr>
        <w:t>import type { Clock, EventBus, IdGenerator } from "../ports/infrastructure.js";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17212B"/>
          <w:sz w:val="14"/>
        </w:rPr>
        <w:t>import type { JitRepository } from "../ports/repositories.js";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17212B"/>
          <w:sz w:val="14"/>
        </w:rPr>
        <w:t>export class JitService {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17212B"/>
          <w:sz w:val="14"/>
        </w:rPr>
        <w:t xml:space="preserve"> constructor(private repo:JitRepository,private ids:IdGenerator,private clock:Clock,private bus:EventBus){}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17212B"/>
          <w:sz w:val="14"/>
        </w:rPr>
        <w:t xml:space="preserve"> async request(userId:string,targetResource:string,targetZone:SecurityZone,durationMinutes:15|30|60,justification:string){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17212B"/>
          <w:sz w:val="14"/>
        </w:rPr>
        <w:t xml:space="preserve">  if(justification.trim().length&lt;12) throw new ValidationError("a meaningful justification is required"); const now=this.clock.now();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17212B"/>
          <w:sz w:val="14"/>
        </w:rPr>
        <w:t xml:space="preserve">  const grant={id:this.ids.next(),userId,targetResource,targetZone,justification,grantedAt:now,expiresAt:new Date(now.getTime()+durationMinutes*60_000),terminated:false}; await this.repo.save(grant); await this.bus.publish("security.jit.requested",grant); return grant;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17212B"/>
          <w:sz w:val="14"/>
        </w:rPr>
        <w:t xml:space="preserve"> }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17212B"/>
          <w:sz w:val="14"/>
        </w:rPr>
        <w:t xml:space="preserve"> async approve(grantId:string,approverId:string,approverRoles:string[]){if(!approverRoles.includes("security-approver"))throw new AuthorizationError("security approver role required");const g=await this.repo.get(grantId);if(!g)throw new NotFoundError("JIT grant");const updated={...g,approvedBy:approverId};await this.repo.save(updated);await this.bus.publish("security.jit.approved",updated);return updated;}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17212B"/>
          <w:sz w:val="14"/>
        </w:rPr>
        <w:t xml:space="preserve"> async terminate(grantId:string,reason:string){const g=await this.repo.get(grantId);if(!g)throw new NotFoundError("JIT grant");const updated={...g,terminated:true,terminationReason:reason};await this.repo.save(updated);await this.bus.publish("security.jit.terminated",updated);return updated;}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17212B"/>
          <w:sz w:val="14"/>
        </w:rPr>
        <w:t>}</w:t>
      </w:r>
    </w:p>
    <w:p>
      <w:r>
        <w:br w:type="page"/>
      </w:r>
    </w:p>
    <w:p>
      <w:pPr>
        <w:pStyle w:val="Heading2"/>
      </w:pPr>
      <w:r>
        <w:t>src/application/safe-apply.ts</w:t>
      </w:r>
    </w:p>
    <w:p>
      <w:pPr>
        <w:spacing w:after="100"/>
      </w:pPr>
      <w:r>
        <w:rPr>
          <w:rFonts w:ascii="Consolas" w:hAnsi="Consolas"/>
          <w:b w:val="0"/>
          <w:i/>
          <w:color w:val="687480"/>
          <w:sz w:val="16"/>
        </w:rPr>
        <w:t>Repository path: src/application/safe-apply.ts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17212B"/>
          <w:sz w:val="14"/>
        </w:rPr>
        <w:t>import { ValidationError } from "../domain/errors.js";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17212B"/>
          <w:sz w:val="14"/>
        </w:rPr>
        <w:t>import type { NetworkPolicy } from "../domain/types.js";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17212B"/>
          <w:sz w:val="14"/>
        </w:rPr>
        <w:t>import type { Clock, ConnectivityProbe, EventBus, IdGenerator, PolicyEnforcer } from "../ports/infrastructure.js";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17212B"/>
          <w:sz w:val="14"/>
        </w:rPr>
        <w:t>export class SafeApplyService {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17212B"/>
          <w:sz w:val="14"/>
        </w:rPr>
        <w:t xml:space="preserve"> constructor(private enforce:PolicyEnforcer,private probe:ConnectivityProbe,private bus:EventBus,private ids:IdGenerator,private clock:Clock){}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17212B"/>
          <w:sz w:val="14"/>
        </w:rPr>
        <w:t xml:space="preserve"> async apply(policies:NetworkPolicy[],timeoutMs=60_000){if(timeoutMs&lt;5_000||timeoutMs&gt;300_000)throw new ValidationError("rollback window must be between 5 and 300 seconds");const commitId=this.ids.next();await this.enforce.stage(commitId,policies);await this.bus.publish("security.policy.staged",{commitId,at:this.clock.now(),timeoutMs});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17212B"/>
          <w:sz w:val="14"/>
        </w:rPr>
        <w:t xml:space="preserve">  let timer:ReturnType&lt;typeof setTimeout&gt;|undefined; try {const timedOut=new Promise&lt;boolean&gt;(resolve=&gt;{timer=setTimeout(()=&gt;resolve(false),timeoutMs)});const ok=await Promise.race([this.probe.verifyControlPlane(),timedOut]);if(!ok){await this.enforce.rollback(commitId);await this.bus.publish("security.policy.rolled_back",{commitId});return {commitId,status:"ROLLED_BACK" as const};}await this.enforce.commit(commitId);await this.bus.publish("security.policy.committed",{commitId});return {commitId,status:"COMMITTED" as const};}catch(error){await this.enforce.rollback(commitId);throw error;}finally{if(timer)clearTimeout(timer);}}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17212B"/>
          <w:sz w:val="14"/>
        </w:rPr>
        <w:t>}</w:t>
      </w:r>
    </w:p>
    <w:p>
      <w:r>
        <w:br w:type="page"/>
      </w:r>
    </w:p>
    <w:p>
      <w:pPr>
        <w:pStyle w:val="Heading2"/>
      </w:pPr>
      <w:r>
        <w:t>src/application/dns-protection.ts</w:t>
      </w:r>
    </w:p>
    <w:p>
      <w:pPr>
        <w:spacing w:after="100"/>
      </w:pPr>
      <w:r>
        <w:rPr>
          <w:rFonts w:ascii="Consolas" w:hAnsi="Consolas"/>
          <w:b w:val="0"/>
          <w:i/>
          <w:color w:val="687480"/>
          <w:sz w:val="16"/>
        </w:rPr>
        <w:t>Repository path: src/application/dns-protection.ts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17212B"/>
          <w:sz w:val="14"/>
        </w:rPr>
        <w:t>import { createHash } from "node:crypto";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17212B"/>
          <w:sz w:val="14"/>
        </w:rPr>
        <w:t>export interface DnsThreatFeed { contains(domain:string):Promise&lt;boolean&gt;; }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17212B"/>
          <w:sz w:val="14"/>
        </w:rPr>
        <w:t>export interface DnsDecision { action:"ALLOW"|"SINKHOLE"; normalizedDomain:string; reason:string; sinkholeAddress?:string; }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17212B"/>
          <w:sz w:val="14"/>
        </w:rPr>
        <w:t>const normalize=(d:string)=&gt;d.trim().toLowerCase().replace(/\.$/,"");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17212B"/>
          <w:sz w:val="14"/>
        </w:rPr>
        <w:t>export class DnsProtectionService {constructor(private feeds:DnsThreatFeed[],private sinkhole="10.144.0.53"){}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17212B"/>
          <w:sz w:val="14"/>
        </w:rPr>
        <w:t xml:space="preserve"> async evaluate(domain:string):Promise&lt;DnsDecision&gt;{const d=normalize(domain);if(!/^(?=.{1,253}$)([a-z0-9](?:[a-z0-9-]{0,61}[a-z0-9])?\.)+[a-z]{2,63}$/.test(d))return{action:"SINKHOLE",normalizedDomain:d,reason:"invalid or suspicious domain",sinkholeAddress:this.sinkhole};for(const f of this.feeds)if(await f.contains(d))return{action:"SINKHOLE",normalizedDomain:d,reason:"threat-feed match",sinkholeAddress:this.sinkhole};const label=d.split(".")[0]??"";const entropyLike=label.length&gt;24&amp;&amp;new Set(label).size/label.length&gt;.55;if(entropyLike)return{action:"SINKHOLE",normalizedDomain:d,reason:"possible domain-generation algorithm",sinkholeAddress:this.sinkhole};return{action:"ALLOW",normalizedDomain:d,reason:"no threat match"};}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17212B"/>
          <w:sz w:val="14"/>
        </w:rPr>
        <w:t xml:space="preserve"> queryFingerprint(domain:string){return createHash("sha256").update(normalize(domain)).digest("hex");}}</w:t>
      </w:r>
    </w:p>
    <w:p>
      <w:r>
        <w:br w:type="page"/>
      </w:r>
    </w:p>
    <w:p>
      <w:pPr>
        <w:pStyle w:val="Heading2"/>
      </w:pPr>
      <w:r>
        <w:t>src/application/relay-routing.ts</w:t>
      </w:r>
    </w:p>
    <w:p>
      <w:pPr>
        <w:spacing w:after="100"/>
      </w:pPr>
      <w:r>
        <w:rPr>
          <w:rFonts w:ascii="Consolas" w:hAnsi="Consolas"/>
          <w:b w:val="0"/>
          <w:i/>
          <w:color w:val="687480"/>
          <w:sz w:val="16"/>
        </w:rPr>
        <w:t>Repository path: src/application/relay-routing.ts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17212B"/>
          <w:sz w:val="14"/>
        </w:rPr>
        <w:t>export interface RelayHealth {id:string;region:string;endpoint:string;latencyMs:number;loadPercent:number;available:boolean;lastHeartbeat:Date;}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17212B"/>
          <w:sz w:val="14"/>
        </w:rPr>
        <w:t>export interface PathCandidate {kind:"DIRECT"|"LOCAL_RELAY"|"REGIONAL_RELAY";endpoint:string;score:number;}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17212B"/>
          <w:sz w:val="14"/>
        </w:rPr>
        <w:t>export class RelayRoutingService {select(directEndpoint:string|undefined,localRelay:RelayHealth|undefined,regional:RelayHealth[],now=new Date()):PathCandidate[]{const out:PathCandidate[]=[];if(directEndpoint)out.push({kind:"DIRECT",endpoint:directEndpoint,score:1000});if(localRelay&amp;&amp;this.healthy(localRelay,now))out.push({kind:"LOCAL_RELAY",endpoint:localRelay.endpoint,score:800-localRelay.latencyMs-localRelay.loadPercent});for(const r of regional.filter(x=&gt;this.healthy(x,now)))out.push({kind:"REGIONAL_RELAY",endpoint:r.endpoint,score:600-r.latencyMs-r.loadPercent});return out.sort((a,b)=&gt;b.score-a.score);}private healthy(r:RelayHealth,now:Date){return r.available&amp;&amp;now.getTime()-r.lastHeartbeat.getTime()&lt;45_000&amp;&amp;r.loadPercent&lt;95;}}</w:t>
      </w:r>
    </w:p>
    <w:p>
      <w:r>
        <w:br w:type="page"/>
      </w:r>
    </w:p>
    <w:p>
      <w:pPr>
        <w:pStyle w:val="Heading2"/>
      </w:pPr>
      <w:r>
        <w:t>src/application/heartbeat.ts</w:t>
      </w:r>
    </w:p>
    <w:p>
      <w:pPr>
        <w:spacing w:after="100"/>
      </w:pPr>
      <w:r>
        <w:rPr>
          <w:rFonts w:ascii="Consolas" w:hAnsi="Consolas"/>
          <w:b w:val="0"/>
          <w:i/>
          <w:color w:val="687480"/>
          <w:sz w:val="16"/>
        </w:rPr>
        <w:t>Repository path: src/application/heartbeat.ts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17212B"/>
          <w:sz w:val="14"/>
        </w:rPr>
        <w:t>import type { DevicePosture } from "../domain/types.js";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17212B"/>
          <w:sz w:val="14"/>
        </w:rPr>
        <w:t>import type { Clock, EventBus } from "../ports/infrastructure.js";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17212B"/>
          <w:sz w:val="14"/>
        </w:rPr>
        <w:t>import type { DeviceRepository, NodeRepository } from "../ports/repositories.js";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17212B"/>
          <w:sz w:val="14"/>
        </w:rPr>
        <w:t>export interface Heartbeat {nodeId:string;at:Date;posture:DevicePosture;bytesTransmitted:number;bytesReceived:number;agentVersion:string;}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17212B"/>
          <w:sz w:val="14"/>
        </w:rPr>
        <w:t>export class HeartbeatService {constructor(private nodes:NodeRepository,private devices:DeviceRepository,private bus:EventBus,private clock:Clock){}async accept(h:Heartbeat){const node=await this.nodes.get(h.nodeId);if(!node)throw new Error("unregistered node");if(Math.abs(this.clock.now().getTime()-h.at.getTime())&gt;120_000)throw new Error("stale heartbeat");const device=await this.devices.get(node.deviceId);if(!device)throw new Error("device missing");const updated={...device,posture:h.posture,updatedAt:h.at};await this.devices.save(updated);const compliant=h.posture.osCurrent&amp;&amp;h.posture.diskEncrypted&amp;&amp;h.posture.secureBoot&amp;&amp;h.posture.firewallEnabled&amp;&amp;h.posture.agentHealthy&amp;&amp;!h.posture.bannedProcessFound;await this.bus.publish(compliant?"security.heartbeat.accepted":"security.posture.failed",{nodeId:h.nodeId,agentVersion:h.agentVersion,compliant});return{accepted:true,compliant,nextHeartbeatSeconds:30};}}</w:t>
      </w:r>
    </w:p>
    <w:p>
      <w:r>
        <w:br w:type="page"/>
      </w:r>
    </w:p>
    <w:p>
      <w:pPr>
        <w:pStyle w:val="Heading2"/>
      </w:pPr>
      <w:r>
        <w:t>src/application/integrations.ts</w:t>
      </w:r>
    </w:p>
    <w:p>
      <w:pPr>
        <w:spacing w:after="100"/>
      </w:pPr>
      <w:r>
        <w:rPr>
          <w:rFonts w:ascii="Consolas" w:hAnsi="Consolas"/>
          <w:b w:val="0"/>
          <w:i/>
          <w:color w:val="687480"/>
          <w:sz w:val="16"/>
        </w:rPr>
        <w:t>Repository path: src/application/integrations.ts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17212B"/>
          <w:sz w:val="14"/>
        </w:rPr>
        <w:t>import { createHmac, timingSafeEqual } from "node:crypto";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17212B"/>
          <w:sz w:val="14"/>
        </w:rPr>
        <w:t>import type { EventBus } from "../ports/infrastructure.js";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17212B"/>
          <w:sz w:val="14"/>
        </w:rPr>
        <w:t>export interface SignedEcosystemEvent {source:"diagnostics"|"headquarters"|"cloud-deployment"|"integration";type:string;at:string;nonce:string;payload:Record&lt;string,unknown&gt;;signature:string;}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17212B"/>
          <w:sz w:val="14"/>
        </w:rPr>
        <w:t>export class EcosystemIntegrationService {constructor(private secrets:Record&lt;SignedEcosystemEvent["source"],string&gt;,private bus:EventBus){}private body(e:Omit&lt;SignedEcosystemEvent,"signature"&gt;){return JSON.stringify({source:e.source,type:e.type,at:e.at,nonce:e.nonce,payload:e.payload})}sign(e:Omit&lt;SignedEcosystemEvent,"signature"&gt;){return createHmac("sha256",this.secrets[e.source]).update(this.body(e)).digest("hex")}async accept(e:SignedEcosystemEvent,now=new Date()){if(Math.abs(now.getTime()-new Date(e.at).getTime())&gt;300_000)throw new Error("event outside replay window");const expected=Buffer.from(this.sign(e),"hex"),actual=Buffer.from(e.signature,"hex");if(expected.length!==actual.length||!timingSafeEqual(expected,actual))throw new Error("invalid ecosystem signature");await this.bus.publish(`ecosystem.${e.source}.${e.type}`,e);return{accepted:true};}}</w:t>
      </w:r>
    </w:p>
    <w:p>
      <w:r>
        <w:br w:type="page"/>
      </w:r>
    </w:p>
    <w:p>
      <w:pPr>
        <w:pStyle w:val="Heading1"/>
      </w:pPr>
      <w:r>
        <w:t>Production boundary notice</w:t>
      </w:r>
    </w:p>
    <w:p>
      <w:r>
        <w:rPr>
          <w:rFonts w:ascii="Aptos" w:hAnsi="Aptos"/>
          <w:b/>
          <w:i w:val="0"/>
          <w:color w:val="8A2D20"/>
          <w:sz w:val="22"/>
        </w:rPr>
        <w:t>This packet contains executable, tested orchestration and domain code. Production activation still requires audited native/platform adapters, protected infrastructure and live BAPC service credentials. Development adapters must never be enabled in production.</w:t>
      </w:r>
    </w:p>
    <w:sectPr w:rsidR="00FC693F" w:rsidRPr="0006063C" w:rsidSect="00034616">
      <w:headerReference w:type="default" r:id="rId9"/>
      <w:footerReference w:type="default" r:id="rId10"/>
      <w:pgSz w:w="15840" w:h="12240" w:orient="landscape"/>
      <w:pgMar w:top="792" w:right="936" w:bottom="792" w:left="936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i w:val="0"/>
        <w:color w:val="697682"/>
        <w:sz w:val="15"/>
      </w:rPr>
      <w:t xml:space="preserve">Bakko Armour LLC  •  Code Packet 1 of 2  •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i w:val="0"/>
        <w:color w:val="697682"/>
        <w:sz w:val="15"/>
      </w:rPr>
      <w:t>BAPC VPN &amp; DIGITAL SECURITY™  |  FULL CODE PACKET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997116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85E7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01820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80"/>
    </w:pPr>
    <w:rPr>
      <w:rFonts w:asciiTheme="majorHAnsi" w:eastAsiaTheme="majorEastAsia" w:hAnsiTheme="majorHAnsi" w:cstheme="majorBidi" w:ascii="Aptos" w:hAnsi="Aptos"/>
      <w:b w:val="0"/>
      <w:i/>
      <w:iCs/>
      <w:color w:val="526272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BAPC VPN &amp; Digital Security Full Code Packet 1</dc:title>
  <dc:subject>Part 1 — Foundation, Domain Model &amp; Control-Plane Services</dc:subject>
  <dc:creator>Bakko Armour LLC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