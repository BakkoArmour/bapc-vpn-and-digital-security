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BAPC VPN &amp; Digital Security™</w:t>
        <w:br/>
        <w:t>Code Addendum</w:t>
      </w:r>
    </w:p>
    <w:p>
      <w:pPr>
        <w:jc w:val="center"/>
      </w:pPr>
      <w:r>
        <w:rPr>
          <w:b/>
          <w:sz w:val="20"/>
        </w:rPr>
        <w:t>Production implementation continuation for the existing @bapc/vpn-digital-security repository</w:t>
      </w:r>
    </w:p>
    <w:p>
      <w:r>
        <w:rPr>
          <w:b/>
        </w:rPr>
        <w:t xml:space="preserve">Purpose. </w:t>
      </w:r>
      <w:r>
        <w:t>This addendum continues the existing Version 0.2.0 strict-TypeScript control-plane package. It does not replace the earlier Full Code Packets. Add these files to the same repository, then update the listed existing files. The code keeps the existing ports/adapters design and moves the portable control plane toward production persistence, authenticated APIs, protected trust integration, mesh control, endpoint command reconciliation, secure DNS, relay/egress control, out-of-band recovery, threat execution, SOC operations, ecosystem events and expanded verification.</w:t>
      </w:r>
    </w:p>
    <w:p>
      <w:r>
        <w:rPr>
          <w:b/>
        </w:rPr>
        <w:t xml:space="preserve">Important production boundary. </w:t>
      </w:r>
      <w:r>
        <w:t>Private keys are not stored in this source package or PostgreSQL. HSM/KMS, WireGuard/netlink, Windows WFP, Apple NetworkExtension, platform firewall drivers and production credentials remain external protected adapters. This addendum supplies the production-facing contracts, orchestration and safe execution boundaries for them.</w:t>
      </w:r>
    </w:p>
    <w:p>
      <w:pPr>
        <w:pStyle w:val="Heading1"/>
      </w:pPr>
      <w:r>
        <w:t>Repository additions</w:t>
      </w:r>
    </w:p>
    <w:p>
      <w:pPr/>
      <w:r>
        <w:t>package.json (update)</w:t>
      </w:r>
    </w:p>
    <w:p>
      <w:pPr/>
      <w:r>
        <w:t>src/config.ts (update)</w:t>
      </w:r>
    </w:p>
    <w:p>
      <w:pPr/>
      <w:r>
        <w:t>src/index.ts (update)</w:t>
      </w:r>
    </w:p>
    <w:p>
      <w:pPr/>
      <w:r>
        <w:t>db/003_transactional_outbox.sql</w:t>
      </w:r>
    </w:p>
    <w:p>
      <w:pPr/>
      <w:r>
        <w:t>db/004_security_hardening.sql</w:t>
      </w:r>
    </w:p>
    <w:p>
      <w:pPr/>
      <w:r>
        <w:t>src/infrastructure/postgres/client.ts</w:t>
      </w:r>
    </w:p>
    <w:p>
      <w:pPr/>
      <w:r>
        <w:t>src/infrastructure/postgres/repositories.ts</w:t>
      </w:r>
    </w:p>
    <w:p>
      <w:pPr/>
      <w:r>
        <w:t>src/infrastructure/postgres/outbox.ts</w:t>
      </w:r>
    </w:p>
    <w:p>
      <w:pPr/>
      <w:r>
        <w:t>src/api/rest/errors.ts</w:t>
      </w:r>
    </w:p>
    <w:p>
      <w:pPr/>
      <w:r>
        <w:t>src/api/rest/guard.ts</w:t>
      </w:r>
    </w:p>
    <w:p>
      <w:pPr/>
      <w:r>
        <w:t>src/api/rest/router.ts</w:t>
      </w:r>
    </w:p>
    <w:p>
      <w:pPr/>
      <w:r>
        <w:t>services/trust-core/issuer.ts</w:t>
      </w:r>
    </w:p>
    <w:p>
      <w:pPr/>
      <w:r>
        <w:t>services/mesh-controller/controller.ts</w:t>
      </w:r>
    </w:p>
    <w:p>
      <w:pPr/>
      <w:r>
        <w:t>agents/shared/production-agent.ts</w:t>
      </w:r>
    </w:p>
    <w:p>
      <w:pPr/>
      <w:r>
        <w:t>native/shared/platform-adapter.ts</w:t>
      </w:r>
    </w:p>
    <w:p>
      <w:pPr/>
      <w:r>
        <w:t>services/dns/resolver.ts</w:t>
      </w:r>
    </w:p>
    <w:p>
      <w:pPr/>
      <w:r>
        <w:t>services/relay/registry.ts</w:t>
      </w:r>
    </w:p>
    <w:p>
      <w:pPr/>
      <w:r>
        <w:t>services/egress/selector.ts</w:t>
      </w:r>
    </w:p>
    <w:p>
      <w:pPr/>
      <w:r>
        <w:t>services/oob-controller/controller.ts</w:t>
      </w:r>
    </w:p>
    <w:p>
      <w:pPr/>
      <w:r>
        <w:t>services/threat-engine/engine.ts</w:t>
      </w:r>
    </w:p>
    <w:p>
      <w:pPr/>
      <w:r>
        <w:t>apps/security-soc/backend.ts</w:t>
      </w:r>
    </w:p>
    <w:p>
      <w:pPr/>
      <w:r>
        <w:t>integrations/signed-event-client.ts</w:t>
      </w:r>
    </w:p>
    <w:p>
      <w:pPr/>
      <w:r>
        <w:t>src/runtime/production-server.ts</w:t>
      </w:r>
    </w:p>
    <w:p>
      <w:pPr/>
      <w:r>
        <w:t>openapi/security-control.yaml</w:t>
      </w:r>
    </w:p>
    <w:p>
      <w:pPr/>
      <w:r>
        <w:t>tests/addendum.test.ts</w:t>
      </w:r>
    </w:p>
    <w:p>
      <w:pPr/>
      <w:r>
        <w:t>docs/CODE-ADDENDUM-INTEGRATION.md</w:t>
      </w:r>
    </w:p>
    <w:p>
      <w:r>
        <w:br w:type="page"/>
      </w:r>
    </w:p>
    <w:p>
      <w:pPr>
        <w:pStyle w:val="Heading1"/>
      </w:pPr>
      <w:r>
        <w:t>Code</w:t>
      </w:r>
    </w:p>
    <w:p>
      <w:pPr>
        <w:pStyle w:val="Heading2"/>
      </w:pPr>
      <w:r>
        <w:t>package.json</w:t>
      </w:r>
    </w:p>
    <w:p>
      <w:r>
        <w:rPr>
          <w:i/>
        </w:rPr>
        <w:t>Update the existing root file; version moves from 0.2.0 to 0.3.0.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{</w:t>
        <w:br/>
        <w:t xml:space="preserve">  "name": "@bapc/vpn-digital-security",</w:t>
        <w:br/>
        <w:t xml:space="preserve">  "version": "0.3.0",</w:t>
        <w:br/>
        <w:t xml:space="preserve">  "private": true,</w:t>
        <w:br/>
        <w:t xml:space="preserve">  "type": "module",</w:t>
        <w:br/>
        <w:t xml:space="preserve">  "scripts": {</w:t>
        <w:br/>
        <w:t xml:space="preserve">    "build": "tsc -p tsconfig.json",</w:t>
        <w:br/>
        <w:t xml:space="preserve">    "test": "node --test dist/tests/*.test.js",</w:t>
        <w:br/>
        <w:t xml:space="preserve">    "check": "npm run build &amp;&amp; npm test",</w:t>
        <w:br/>
        <w:t xml:space="preserve">    "start": "node dist/src/runtime/production-server.js"</w:t>
        <w:br/>
        <w:t xml:space="preserve">  },</w:t>
        <w:br/>
        <w:t xml:space="preserve">  "engines": {"node": "&gt;=22"},</w:t>
        <w:br/>
        <w:t xml:space="preserve">  "dependencies": {</w:t>
        <w:br/>
        <w:t xml:space="preserve">    "pg": "^8.13.1"</w:t>
        <w:br/>
        <w:t xml:space="preserve">  },</w:t>
        <w:br/>
        <w:t xml:space="preserve">  "devDependencies": {</w:t>
        <w:br/>
        <w:t xml:space="preserve">    "@types/node": "^22.10.0",</w:t>
        <w:br/>
        <w:t xml:space="preserve">    "@types/pg": "^8.11.10",</w:t>
        <w:br/>
        <w:t xml:space="preserve">    "typescript": "^5.7.2"</w:t>
        <w:br/>
        <w:t xml:space="preserve">  }</w:t>
        <w:br/>
        <w:t>}</w:t>
        <w:br/>
      </w:r>
    </w:p>
    <w:p>
      <w:pPr>
        <w:pStyle w:val="Heading2"/>
      </w:pPr>
      <w:r>
        <w:t>src/config.ts</w:t>
      </w:r>
    </w:p>
    <w:p>
      <w:r>
        <w:rPr>
          <w:i/>
        </w:rPr>
        <w:t>Replace the existing config with production secret validation and OOB controls.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export interface SecurityConfig {</w:t>
        <w:br/>
        <w:t xml:space="preserve">  environment:"development"|"test"|"production";</w:t>
        <w:br/>
        <w:t xml:space="preserve">  databaseUrl:string;</w:t>
        <w:br/>
        <w:t xml:space="preserve">  certificateTtlMinutes:number;</w:t>
        <w:br/>
        <w:t xml:space="preserve">  keyRotationDays:number;</w:t>
        <w:br/>
        <w:t xml:space="preserve">  safeApplyTimeoutMs:number;</w:t>
        <w:br/>
        <w:t xml:space="preserve">  authorizationRefreshMs:number;</w:t>
        <w:br/>
        <w:t xml:space="preserve">  controlApiTokenSecret:string;</w:t>
        <w:br/>
        <w:t xml:space="preserve">  eventSigningSecret:string;</w:t>
        <w:br/>
        <w:t xml:space="preserve">  bindHost:string;</w:t>
        <w:br/>
        <w:t xml:space="preserve">  port:number;</w:t>
        <w:br/>
        <w:t xml:space="preserve">  oobRequired:boolean;</w:t>
        <w:br/>
        <w:t>}</w:t>
        <w:br/>
        <w:t>const int=(v:string|undefined,d:number)=&gt;{</w:t>
        <w:br/>
        <w:t xml:space="preserve">  const n=Number(v??d);</w:t>
        <w:br/>
        <w:t xml:space="preserve">  if(!Number.isFinite(n)||n&lt;=0) throw new Error("invalid numeric configuration");</w:t>
        <w:br/>
        <w:t xml:space="preserve">  return n;</w:t>
        <w:br/>
        <w:t>};</w:t>
        <w:br/>
        <w:t>const bool=(v:string|undefined,d:boolean)=&gt;v===undefined?d:/^(1|true|yes)$/i.test(v);</w:t>
        <w:br/>
        <w:t>export const loadConfig=(env:NodeJS.ProcessEnv=process.env):SecurityConfig=&gt;{</w:t>
        <w:br/>
        <w:t xml:space="preserve">  const environment=(env.NODE_ENV as SecurityConfig["environment"])??"development";</w:t>
        <w:br/>
        <w:t xml:space="preserve">  const secret=env.CONTROL_API_TOKEN_SECRET??"";</w:t>
        <w:br/>
        <w:t xml:space="preserve">  const eventSecret=env.EVENT_SIGNING_SECRET??"";</w:t>
        <w:br/>
        <w:t xml:space="preserve">  if(environment==="production"&amp;&amp;(secret.length&lt;32||eventSecret.length&lt;32))</w:t>
        <w:br/>
        <w:t xml:space="preserve">    throw new Error("production control/event signing secrets must be at least 32 characters");</w:t>
        <w:br/>
        <w:t xml:space="preserve">  return {</w:t>
        <w:br/>
        <w:t xml:space="preserve">    environment,</w:t>
        <w:br/>
        <w:t xml:space="preserve">    databaseUrl:env.DATABASE_URL??"postgres://localhost/bapc_security_core",</w:t>
        <w:br/>
        <w:t xml:space="preserve">    certificateTtlMinutes:int(env.CERTIFICATE_TTL_MINUTES,1440),</w:t>
        <w:br/>
        <w:t xml:space="preserve">    keyRotationDays:int(env.KEY_ROTATION_DAYS,30),</w:t>
        <w:br/>
        <w:t xml:space="preserve">    safeApplyTimeoutMs:int(env.SAFE_APPLY_TIMEOUT_MS,60_000),</w:t>
        <w:br/>
        <w:t xml:space="preserve">    authorizationRefreshMs:int(env.AUTH_REFRESH_MS,30_000),</w:t>
        <w:br/>
        <w:t xml:space="preserve">    controlApiTokenSecret:secret||"development-only-change-me",</w:t>
        <w:br/>
        <w:t xml:space="preserve">    eventSigningSecret:eventSecret||"development-event-secret-change-me",</w:t>
        <w:br/>
        <w:t xml:space="preserve">    bindHost:env.BIND_HOST??(environment==="production"?"0.0.0.0":"127.0.0.1"),</w:t>
        <w:br/>
        <w:t xml:space="preserve">    port:int(env.PORT,8080),</w:t>
        <w:br/>
        <w:t xml:space="preserve">    oobRequired:bool(env.OOB_REQUIRED,true)</w:t>
        <w:br/>
        <w:t xml:space="preserve">  };</w:t>
        <w:br/>
        <w:t>};</w:t>
        <w:br/>
      </w:r>
    </w:p>
    <w:p>
      <w:pPr>
        <w:pStyle w:val="Heading2"/>
      </w:pPr>
      <w:r>
        <w:t>db/003_transactional_outbox.sql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SET search_path TO bapc_security_core;</w:t>
        <w:br/>
        <w:br/>
        <w:t>CREATE TABLE IF NOT EXISTS event_outbox(</w:t>
        <w:br/>
        <w:t xml:space="preserve">  outbox_id uuid PRIMARY KEY DEFAULT gen_random_uuid(),</w:t>
        <w:br/>
        <w:t xml:space="preserve">  topic text NOT NULL,</w:t>
        <w:br/>
        <w:t xml:space="preserve">  event_key text NOT NULL,</w:t>
        <w:br/>
        <w:t xml:space="preserve">  payload jsonb NOT NULL,</w:t>
        <w:br/>
        <w:t xml:space="preserve">  created_at timestamptz NOT NULL DEFAULT now(),</w:t>
        <w:br/>
        <w:t xml:space="preserve">  published_at timestamptz,</w:t>
        <w:br/>
        <w:t xml:space="preserve">  attempt_count integer NOT NULL DEFAULT 0,</w:t>
        <w:br/>
        <w:t xml:space="preserve">  last_error text</w:t>
        <w:br/>
        <w:t>);</w:t>
        <w:br/>
        <w:br/>
        <w:t>CREATE INDEX IF NOT EXISTS outbox_unpublished_idx</w:t>
        <w:br/>
        <w:t xml:space="preserve">  ON event_outbox(created_at)</w:t>
        <w:br/>
        <w:t xml:space="preserve">  WHERE published_at IS NULL;</w:t>
        <w:br/>
        <w:br/>
        <w:t>CREATE TABLE IF NOT EXISTS api_idempotency(</w:t>
        <w:br/>
        <w:t xml:space="preserve">  idempotency_key text PRIMARY KEY,</w:t>
        <w:br/>
        <w:t xml:space="preserve">  actor text NOT NULL,</w:t>
        <w:br/>
        <w:t xml:space="preserve">  request_hash char(64) NOT NULL,</w:t>
        <w:br/>
        <w:t xml:space="preserve">  response_status integer NOT NULL,</w:t>
        <w:br/>
        <w:t xml:space="preserve">  response_body jsonb NOT NULL,</w:t>
        <w:br/>
        <w:t xml:space="preserve">  created_at timestamptz NOT NULL DEFAULT now(),</w:t>
        <w:br/>
        <w:t xml:space="preserve">  expires_at timestamptz NOT NULL</w:t>
        <w:br/>
        <w:t>);</w:t>
        <w:br/>
        <w:br/>
        <w:t>CREATE INDEX IF NOT EXISTS api_idempotency_expiry_idx</w:t>
        <w:br/>
        <w:t xml:space="preserve">  ON api_idempotency(expires_at);</w:t>
        <w:br/>
        <w:br/>
        <w:t>CREATE TABLE IF NOT EXISTS replay_nonces(</w:t>
        <w:br/>
        <w:t xml:space="preserve">  nonce text PRIMARY KEY,</w:t>
        <w:br/>
        <w:t xml:space="preserve">  actor text NOT NULL,</w:t>
        <w:br/>
        <w:t xml:space="preserve">  first_seen_at timestamptz NOT NULL DEFAULT now(),</w:t>
        <w:br/>
        <w:t xml:space="preserve">  expires_at timestamptz NOT NULL</w:t>
        <w:br/>
        <w:t>);</w:t>
        <w:br/>
        <w:br/>
        <w:t>CREATE INDEX IF NOT EXISTS replay_nonce_expiry_idx ON replay_nonces(expires_at);</w:t>
        <w:br/>
      </w:r>
    </w:p>
    <w:p>
      <w:pPr>
        <w:pStyle w:val="Heading2"/>
      </w:pPr>
      <w:r>
        <w:t>db/004_security_hardening.sql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SET search_path TO bapc_security_core;</w:t>
        <w:br/>
        <w:br/>
        <w:t>CREATE TABLE IF NOT EXISTS recovery_snapshots(</w:t>
        <w:br/>
        <w:t xml:space="preserve">  snapshot_id uuid PRIMARY KEY DEFAULT gen_random_uuid(),</w:t>
        <w:br/>
        <w:t xml:space="preserve">  scope text NOT NULL,</w:t>
        <w:br/>
        <w:t xml:space="preserve">  checksum char(64) NOT NULL,</w:t>
        <w:br/>
        <w:t xml:space="preserve">  document jsonb NOT NULL,</w:t>
        <w:br/>
        <w:t xml:space="preserve">  created_by text NOT NULL,</w:t>
        <w:br/>
        <w:t xml:space="preserve">  created_at timestamptz NOT NULL DEFAULT now(),</w:t>
        <w:br/>
        <w:t xml:space="preserve">  is_last_known_good boolean NOT NULL DEFAULT false</w:t>
        <w:br/>
        <w:t>);</w:t>
        <w:br/>
        <w:br/>
        <w:t>CREATE UNIQUE INDEX IF NOT EXISTS one_lkg_per_scope</w:t>
        <w:br/>
        <w:t xml:space="preserve">  ON recovery_snapshots(scope)</w:t>
        <w:br/>
        <w:t xml:space="preserve">  WHERE is_last_known_good=true;</w:t>
        <w:br/>
        <w:br/>
        <w:t>CREATE TABLE IF NOT EXISTS controller_commands(</w:t>
        <w:br/>
        <w:t xml:space="preserve">  command_id uuid PRIMARY KEY DEFAULT gen_random_uuid(),</w:t>
        <w:br/>
        <w:t xml:space="preserve">  node_id uuid NOT NULL REFERENCES mesh_nodes(node_id) ON DELETE CASCADE,</w:t>
        <w:br/>
        <w:t xml:space="preserve">  command_type text NOT NULL,</w:t>
        <w:br/>
        <w:t xml:space="preserve">  payload jsonb NOT NULL DEFAULT '{}',</w:t>
        <w:br/>
        <w:t xml:space="preserve">  priority integer NOT NULL DEFAULT 100,</w:t>
        <w:br/>
        <w:t xml:space="preserve">  issued_at timestamptz NOT NULL DEFAULT now(),</w:t>
        <w:br/>
        <w:t xml:space="preserve">  not_before timestamptz NOT NULL DEFAULT now(),</w:t>
        <w:br/>
        <w:t xml:space="preserve">  expires_at timestamptz NOT NULL,</w:t>
        <w:br/>
        <w:t xml:space="preserve">  acknowledged_at timestamptz,</w:t>
        <w:br/>
        <w:t xml:space="preserve">  result jsonb</w:t>
        <w:br/>
        <w:t>);</w:t>
        <w:br/>
        <w:br/>
        <w:t>CREATE INDEX IF NOT EXISTS controller_pending_idx</w:t>
        <w:br/>
        <w:t xml:space="preserve">  ON controller_commands(node_id,priority DESC,issued_at)</w:t>
        <w:br/>
        <w:t xml:space="preserve">  WHERE acknowledged_at IS NULL;</w:t>
        <w:br/>
        <w:br/>
        <w:t>ALTER TABLE devices</w:t>
        <w:br/>
        <w:t xml:space="preserve">  ADD COLUMN IF NOT EXISTS last_posture_at timestamptz,</w:t>
        <w:br/>
        <w:t xml:space="preserve">  ADD COLUMN IF NOT EXISTS agent_version text,</w:t>
        <w:br/>
        <w:t xml:space="preserve">  ADD COLUMN IF NOT EXISTS quarantine_reason text;</w:t>
        <w:br/>
        <w:br/>
        <w:t>ALTER TABLE relays</w:t>
        <w:br/>
        <w:t xml:space="preserve">  ADD COLUMN IF NOT EXISTS capacity_mbps integer NOT NULL DEFAULT 1000,</w:t>
        <w:br/>
        <w:t xml:space="preserve">  ADD COLUMN IF NOT EXISTS active_sessions integer NOT NULL DEFAULT 0;</w:t>
        <w:br/>
        <w:br/>
        <w:t>CREATE OR REPLACE FUNCTION touch_device_updated_at()</w:t>
        <w:br/>
        <w:t>RETURNS trigger LANGUAGE plpgsql AS $$</w:t>
        <w:br/>
        <w:t>BEGIN NEW.updated_at=now(); RETURN NEW; END $$;</w:t>
        <w:br/>
        <w:br/>
        <w:t>DROP TRIGGER IF EXISTS devices_touch_updated_at ON devices;</w:t>
        <w:br/>
        <w:t>CREATE TRIGGER devices_touch_updated_at BEFORE UPDATE ON devices</w:t>
        <w:br/>
        <w:t>FOR EACH ROW EXECUTE FUNCTION touch_device_updated_at();</w:t>
        <w:br/>
      </w:r>
    </w:p>
    <w:p>
      <w:pPr>
        <w:pStyle w:val="Heading2"/>
      </w:pPr>
      <w:r>
        <w:t>src/infrastructure/postgres/client.ts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import pg from "pg";</w:t>
        <w:br/>
        <w:t>const {Pool}=pg;</w:t>
        <w:br/>
        <w:br/>
        <w:t>export class Postgres {</w:t>
        <w:br/>
        <w:t xml:space="preserve">  readonly pool:pg.Pool;</w:t>
        <w:br/>
        <w:t xml:space="preserve">  constructor(connectionString:string){</w:t>
        <w:br/>
        <w:t xml:space="preserve">    this.pool=new Pool({</w:t>
        <w:br/>
        <w:t xml:space="preserve">      connectionString,</w:t>
        <w:br/>
        <w:t xml:space="preserve">      max:20,</w:t>
        <w:br/>
        <w:t xml:space="preserve">      idleTimeoutMillis:30_000,</w:t>
        <w:br/>
        <w:t xml:space="preserve">      connectionTimeoutMillis:5_000,</w:t>
        <w:br/>
        <w:t xml:space="preserve">      application_name:"bapc-vpn-digital-security"</w:t>
        <w:br/>
        <w:t xml:space="preserve">    });</w:t>
        <w:br/>
        <w:t xml:space="preserve">  }</w:t>
        <w:br/>
        <w:t xml:space="preserve">  async query&lt;T extends pg.QueryResultRow=pg.QueryResultRow&gt;(</w:t>
        <w:br/>
        <w:t xml:space="preserve">    text:string, values:unknown[]=[]</w:t>
        <w:br/>
        <w:t xml:space="preserve">  ):Promise&lt;pg.QueryResult&lt;T&gt;&gt;{return this.pool.query&lt;T&gt;(text,values);}</w:t>
        <w:br/>
        <w:t xml:space="preserve">  async transaction&lt;T&gt;(work:(client:pg.PoolClient)=&gt;Promise&lt;T&gt;):Promise&lt;T&gt;{</w:t>
        <w:br/>
        <w:t xml:space="preserve">    const client=await this.pool.connect();</w:t>
        <w:br/>
        <w:t xml:space="preserve">    try{</w:t>
        <w:br/>
        <w:t xml:space="preserve">      await client.query("BEGIN");</w:t>
        <w:br/>
        <w:t xml:space="preserve">      const value=await work(client);</w:t>
        <w:br/>
        <w:t xml:space="preserve">      await client.query("COMMIT");</w:t>
        <w:br/>
        <w:t xml:space="preserve">      return value;</w:t>
        <w:br/>
        <w:t xml:space="preserve">    }catch(error){</w:t>
        <w:br/>
        <w:t xml:space="preserve">      await client.query("ROLLBACK");</w:t>
        <w:br/>
        <w:t xml:space="preserve">      throw error;</w:t>
        <w:br/>
        <w:t xml:space="preserve">    }finally{client.release();}</w:t>
        <w:br/>
        <w:t xml:space="preserve">  }</w:t>
        <w:br/>
        <w:t xml:space="preserve">  async health(){await this.query("SELECT 1");return true;}</w:t>
        <w:br/>
        <w:t xml:space="preserve">  async close(){await this.pool.end();}</w:t>
        <w:br/>
        <w:t>}</w:t>
        <w:br/>
      </w:r>
    </w:p>
    <w:p>
      <w:pPr>
        <w:pStyle w:val="Heading2"/>
      </w:pPr>
      <w:r>
        <w:t>src/infrastructure/postgres/repositories.ts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import type {PoolClient} from "pg";</w:t>
        <w:br/>
        <w:t>import type {</w:t>
        <w:br/>
        <w:t xml:space="preserve">  AuditRecord,Device,JitGrant,MeshNode,NetworkPolicy,SecurityEvent</w:t>
        <w:br/>
        <w:t>} from "../../domain/types.js";</w:t>
        <w:br/>
        <w:t>import type {</w:t>
        <w:br/>
        <w:t xml:space="preserve">  AuditRepository,DeviceRepository,EventRepository,JitRepository,</w:t>
        <w:br/>
        <w:t xml:space="preserve">  NodeRepository,PolicyRepository,UnitOfWork</w:t>
        <w:br/>
        <w:t>} from "../../ports/repositories.js";</w:t>
        <w:br/>
        <w:t>import {Postgres} from "./client.js";</w:t>
        <w:br/>
        <w:br/>
        <w:t>const json=&lt;T&gt;(v:unknown)=&gt;v as T;</w:t>
        <w:br/>
        <w:t>const date=(v:unknown)=&gt;v instanceof Date?v:new Date(String(v));</w:t>
        <w:br/>
        <w:br/>
        <w:t>export class PgRepositories implements DeviceRepository,NodeRepository,</w:t>
        <w:br/>
        <w:t xml:space="preserve">  PolicyRepository,JitRepository,EventRepository,AuditRepository,UnitOfWork {</w:t>
        <w:br/>
        <w:t xml:space="preserve">  private tx?:PoolClient;</w:t>
        <w:br/>
        <w:t xml:space="preserve">  constructor(private db:Postgres,tx?:PoolClient){this.tx=tx;}</w:t>
        <w:br/>
        <w:t xml:space="preserve">  private q(text:string,values:unknown[]=[]){</w:t>
        <w:br/>
        <w:t xml:space="preserve">    return this.tx?this.tx.query(text,values):this.db.query(text,values);</w:t>
        <w:br/>
        <w:t xml:space="preserve">  }</w:t>
        <w:br/>
        <w:t xml:space="preserve">  async transaction&lt;T&gt;(work:()=&gt;Promise&lt;T&gt;):Promise&lt;T&gt;{</w:t>
        <w:br/>
        <w:t xml:space="preserve">    return this.db.transaction(async client=&gt;{</w:t>
        <w:br/>
        <w:t xml:space="preserve">      const original=this.tx; this.tx=client;</w:t>
        <w:br/>
        <w:t xml:space="preserve">      try{return await work();}finally{this.tx=original;}</w:t>
        <w:br/>
        <w:t xml:space="preserve">    });</w:t>
        <w:br/>
        <w:t xml:space="preserve">  }</w:t>
        <w:br/>
        <w:br/>
        <w:t xml:space="preserve">  async findByHardwareId(hardwareId:string):Promise&lt;Device|undefined&gt;{</w:t>
        <w:br/>
        <w:t xml:space="preserve">    const r=await this.q(`SELECT * FROM bapc_security_core.devices WHERE hardware_uuid=$1`,[hardwareId]);</w:t>
        <w:br/>
        <w:t xml:space="preserve">    return r.rowCount?this.device(r.rows[0]):undefined;</w:t>
        <w:br/>
        <w:t xml:space="preserve">  }</w:t>
        <w:br/>
        <w:t xml:space="preserve">  async findByPublicKey(publicKey:string):Promise&lt;MeshNode|undefined&gt;{</w:t>
        <w:br/>
        <w:t xml:space="preserve">    const r=await this.q(`SELECT * FROM bapc_security_core.mesh_nodes WHERE public_key=$1`,[publicKey]);</w:t>
        <w:br/>
        <w:t xml:space="preserve">    return r.rowCount?this.node(r.rows[0]):undefined;</w:t>
        <w:br/>
        <w:t xml:space="preserve">  }</w:t>
        <w:br/>
        <w:t xml:space="preserve">  async get(id:string):Promise&lt;any&gt;{</w:t>
        <w:br/>
        <w:t xml:space="preserve">    for(const [table,key,map] of [</w:t>
        <w:br/>
        <w:t xml:space="preserve">      ["devices","device_id",(x:any)=&gt;this.device(x)],</w:t>
        <w:br/>
        <w:t xml:space="preserve">      ["mesh_nodes","node_id",(x:any)=&gt;this.node(x)],</w:t>
        <w:br/>
        <w:t xml:space="preserve">      ["network_policies","policy_id",(x:any)=&gt;this.policy(x)],</w:t>
        <w:br/>
        <w:t xml:space="preserve">      ["jit_grants","grant_id",(x:any)=&gt;this.grant(x)]</w:t>
        <w:br/>
        <w:t xml:space="preserve">    ] as const){</w:t>
        <w:br/>
        <w:t xml:space="preserve">      const r=await this.q(`SELECT * FROM bapc_security_core.${table} WHERE ${key}=$1`,[id]);</w:t>
        <w:br/>
        <w:t xml:space="preserve">      if(r.rowCount) return map(r.rows[0]);</w:t>
        <w:br/>
        <w:t xml:space="preserve">    }</w:t>
        <w:br/>
        <w:t xml:space="preserve">    return undefined;</w:t>
        <w:br/>
        <w:t xml:space="preserve">  }</w:t>
        <w:br/>
        <w:t xml:space="preserve">  async save(value:any):Promise&lt;void&gt;{</w:t>
        <w:br/>
        <w:t xml:space="preserve">    if("hardwareId" in value) return this.saveDevice(value);</w:t>
        <w:br/>
        <w:t xml:space="preserve">    if("wireGuardPublicKey" in value) return this.saveNode(value);</w:t>
        <w:br/>
        <w:t xml:space="preserve">    if("sourceZones" in value) return this.savePolicy(value);</w:t>
        <w:br/>
        <w:t xml:space="preserve">    return this.saveGrant(value);</w:t>
        <w:br/>
        <w:t xml:space="preserve">  }</w:t>
        <w:br/>
        <w:t xml:space="preserve">  async list():Promise&lt;any[]&gt;{</w:t>
        <w:br/>
        <w:t xml:space="preserve">    const r=await this.q(`SELECT * FROM bapc_security_core.mesh_nodes WHERE is_active=true ORDER BY node_id`);</w:t>
        <w:br/>
        <w:t xml:space="preserve">    return r.rows.map(x=&gt;this.node(x));</w:t>
        <w:br/>
        <w:t xml:space="preserve">  }</w:t>
        <w:br/>
        <w:t xml:space="preserve">  async listActive(now?:Date):Promise&lt;any[]&gt;{</w:t>
        <w:br/>
        <w:t xml:space="preserve">    if(now){</w:t>
        <w:br/>
        <w:t xml:space="preserve">      const r=await this.q(`SELECT * FROM bapc_security_core.jit_grants</w:t>
        <w:br/>
        <w:t xml:space="preserve">        WHERE is_terminated=false AND expires_at&gt;$1 ORDER BY expires_at`,[now]);</w:t>
        <w:br/>
        <w:t xml:space="preserve">      return r.rows.map(x=&gt;this.grant(x));</w:t>
        <w:br/>
        <w:t xml:space="preserve">    }</w:t>
        <w:br/>
        <w:t xml:space="preserve">    const r=await this.q(`SELECT * FROM bapc_security_core.network_policies</w:t>
        <w:br/>
        <w:t xml:space="preserve">      WHERE is_active=true ORDER BY priority DESC,policy_id`);</w:t>
        <w:br/>
        <w:t xml:space="preserve">    return r.rows.map(x=&gt;this.policy(x));</w:t>
        <w:br/>
        <w:t xml:space="preserve">  }</w:t>
        <w:br/>
        <w:t xml:space="preserve">  async append(value:any):Promise&lt;void&gt;{</w:t>
        <w:br/>
        <w:t xml:space="preserve">    if("hash" in value){</w:t>
        <w:br/>
        <w:t xml:space="preserve">      await this.q(`INSERT INTO bapc_security_core.audit_chain</w:t>
        <w:br/>
        <w:t xml:space="preserve">        (event_timestamp,actor,action,subject,payload,previous_hash,event_hash)</w:t>
        <w:br/>
        <w:t xml:space="preserve">        VALUES($1,$2,$3,$4,$5,$6,$7)`,</w:t>
        <w:br/>
        <w:t xml:space="preserve">        [value.at,value.actor,value.action,value.subject,value.payload,value.previousHash,value.hash]);</w:t>
        <w:br/>
        <w:t xml:space="preserve">      return;</w:t>
        <w:br/>
        <w:t xml:space="preserve">    }</w:t>
        <w:br/>
        <w:t xml:space="preserve">    const e=value as SecurityEvent;</w:t>
        <w:br/>
        <w:t xml:space="preserve">    await this.q(`INSERT INTO bapc_security_core.security_events</w:t>
        <w:br/>
        <w:t xml:space="preserve">      (event_id,node_id,event_timestamp,severity,engine_source,event_type,description,metadata)</w:t>
        <w:br/>
        <w:t xml:space="preserve">      VALUES($1,$2,$3,$4,$5,$6,$7,$8)`,</w:t>
        <w:br/>
        <w:t xml:space="preserve">      [e.id,e.nodeId??null,e.at,e.severity,e.engine,e.type,e.description,e.metadata]);</w:t>
        <w:br/>
        <w:t xml:space="preserve">  }</w:t>
        <w:br/>
        <w:t xml:space="preserve">  async recent(limit:number):Promise&lt;SecurityEvent[]&gt;{</w:t>
        <w:br/>
        <w:t xml:space="preserve">    const r=await this.q(`SELECT * FROM bapc_security_core.security_events</w:t>
        <w:br/>
        <w:t xml:space="preserve">      ORDER BY event_timestamp DESC LIMIT $1`,[Math.max(1,Math.min(limit,500))]);</w:t>
        <w:br/>
        <w:t xml:space="preserve">    return r.rows.map((x:any)=&gt;({</w:t>
        <w:br/>
        <w:t xml:space="preserve">      id:x.event_id,nodeId:x.node_id??undefined,at:date(x.event_timestamp),</w:t>
        <w:br/>
        <w:t xml:space="preserve">      severity:x.severity,engine:x.engine_source,type:x.event_type,</w:t>
        <w:br/>
        <w:t xml:space="preserve">      description:x.description,metadata:json&lt;Record&lt;string,unknown&gt;&gt;(x.metadata)</w:t>
        <w:br/>
        <w:t xml:space="preserve">    }));</w:t>
        <w:br/>
        <w:t xml:space="preserve">  }</w:t>
        <w:br/>
        <w:t xml:space="preserve">  async last():Promise&lt;AuditRecord|undefined&gt;{</w:t>
        <w:br/>
        <w:t xml:space="preserve">    const r=await this.q(`SELECT * FROM bapc_security_core.audit_chain</w:t>
        <w:br/>
        <w:t xml:space="preserve">      ORDER BY sequence DESC LIMIT 1`);</w:t>
        <w:br/>
        <w:t xml:space="preserve">    if(!r.rowCount)return undefined;</w:t>
        <w:br/>
        <w:t xml:space="preserve">    const x:any=r.rows[0];</w:t>
        <w:br/>
        <w:t xml:space="preserve">    return {id:String(x.sequence),at:date(x.event_timestamp),actor:x.actor,</w:t>
        <w:br/>
        <w:t xml:space="preserve">      action:x.action,subject:x.subject,payload:x.payload,</w:t>
        <w:br/>
        <w:t xml:space="preserve">      previousHash:x.previous_hash,hash:x.event_hash};</w:t>
        <w:br/>
        <w:t xml:space="preserve">  }</w:t>
        <w:br/>
        <w:br/>
        <w:t xml:space="preserve">  private async saveDevice(d:Device){</w:t>
        <w:br/>
        <w:t xml:space="preserve">    await this.q(`INSERT INTO bapc_security_core.devices</w:t>
        <w:br/>
        <w:t xml:space="preserve">      (device_id,hostname,hardware_uuid,platform,os_version,is_compromised,is_revoked,posture,created_at,updated_at)</w:t>
        <w:br/>
        <w:t xml:space="preserve">      VALUES($1,$2,$3,$4,$5,$6,$7,$8,$9,$10)</w:t>
        <w:br/>
        <w:t xml:space="preserve">      ON CONFLICT(device_id) DO UPDATE SET hostname=EXCLUDED.hostname,</w:t>
        <w:br/>
        <w:t xml:space="preserve">      os_version=EXCLUDED.os_version,is_compromised=EXCLUDED.is_compromised,</w:t>
        <w:br/>
        <w:t xml:space="preserve">      is_revoked=EXCLUDED.is_revoked,posture=EXCLUDED.posture,updated_at=EXCLUDED.updated_at`,</w:t>
        <w:br/>
        <w:t xml:space="preserve">      [d.id,d.hostname,d.hardwareId,d.platform,d.osVersion,d.compromised,d.revoked,d.posture,d.createdAt,d.updatedAt]);</w:t>
        <w:br/>
        <w:t xml:space="preserve">  }</w:t>
        <w:br/>
        <w:t xml:space="preserve">  private async saveNode(n:MeshNode){</w:t>
        <w:br/>
        <w:t xml:space="preserve">    await this.q(`INSERT INTO bapc_security_core.mesh_nodes</w:t>
        <w:br/>
        <w:t xml:space="preserve">      (node_id,device_id,public_key,internal_ipv4,internal_ipv6,listen_port,node_type,zone_assignment,is_active,last_handshake)</w:t>
        <w:br/>
        <w:t xml:space="preserve">      VALUES($1,$2,$3,$4,$5,$6,$7,$8,$9,$10)</w:t>
        <w:br/>
        <w:t xml:space="preserve">      ON CONFLICT(node_id) DO UPDATE SET public_key=EXCLUDED.public_key,</w:t>
        <w:br/>
        <w:t xml:space="preserve">      zone_assignment=EXCLUDED.zone_assignment,is_active=EXCLUDED.is_active,last_handshake=EXCLUDED.last_handshake`,</w:t>
        <w:br/>
        <w:t xml:space="preserve">      [n.id,n.deviceId,n.wireGuardPublicKey,n.internalIpv4,n.internalIpv6,n.listenPort,n.nodeType,n.zone,n.active,n.lastHandshake??null]);</w:t>
        <w:br/>
        <w:t xml:space="preserve">  }</w:t>
        <w:br/>
        <w:t xml:space="preserve">  private async savePolicy(p:NetworkPolicy){</w:t>
        <w:br/>
        <w:t xml:space="preserve">    await this.q(`INSERT INTO bapc_security_core.network_policies</w:t>
        <w:br/>
        <w:t xml:space="preserve">      (policy_id,name,document,version,priority,is_active)</w:t>
        <w:br/>
        <w:t xml:space="preserve">      VALUES($1,$2,$3,$4,$5,$6)</w:t>
        <w:br/>
        <w:t xml:space="preserve">      ON CONFLICT(policy_id) DO UPDATE SET name=EXCLUDED.name,document=EXCLUDED.document,</w:t>
        <w:br/>
        <w:t xml:space="preserve">      version=EXCLUDED.version,priority=EXCLUDED.priority,is_active=EXCLUDED.is_active`,</w:t>
        <w:br/>
        <w:t xml:space="preserve">      [p.id,p.name,p,p.version,p.priority,p.active]);</w:t>
        <w:br/>
        <w:t xml:space="preserve">  }</w:t>
        <w:br/>
        <w:t xml:space="preserve">  private async saveGrant(g:JitGrant){</w:t>
        <w:br/>
        <w:t xml:space="preserve">    await this.q(`INSERT INTO bapc_security_core.jit_grants</w:t>
        <w:br/>
        <w:t xml:space="preserve">      (grant_id,user_id,target_resource,target_zone,justification,approved_by,granted_at,expires_at,is_terminated,termination_reason)</w:t>
        <w:br/>
        <w:t xml:space="preserve">      VALUES($1,$2,$3,$4,$5,$6,$7,$8,$9,$10)</w:t>
        <w:br/>
        <w:t xml:space="preserve">      ON CONFLICT(grant_id) DO UPDATE SET approved_by=EXCLUDED.approved_by,</w:t>
        <w:br/>
        <w:t xml:space="preserve">      is_terminated=EXCLUDED.is_terminated,termination_reason=EXCLUDED.termination_reason`,</w:t>
        <w:br/>
        <w:t xml:space="preserve">      [g.id,g.userId,g.targetResource,g.targetZone,g.justification,g.approvedBy??null,</w:t>
        <w:br/>
        <w:t xml:space="preserve">       g.grantedAt,g.expiresAt,g.terminated,g.terminationReason??null]);</w:t>
        <w:br/>
        <w:t xml:space="preserve">  }</w:t>
        <w:br/>
        <w:br/>
        <w:t xml:space="preserve">  private device(x:any):Device{return {</w:t>
        <w:br/>
        <w:t xml:space="preserve">    id:x.device_id,hostname:x.hostname,hardwareId:x.hardware_uuid,platform:x.platform,</w:t>
        <w:br/>
        <w:t xml:space="preserve">    osVersion:x.os_version,compromised:x.is_compromised,revoked:x.is_revoked,</w:t>
        <w:br/>
        <w:t xml:space="preserve">    posture:json(x.posture),createdAt:date(x.created_at),updatedAt:date(x.updated_at)</w:t>
        <w:br/>
        <w:t xml:space="preserve">  } as Device;}</w:t>
        <w:br/>
        <w:t xml:space="preserve">  private node(x:any):MeshNode{return {</w:t>
        <w:br/>
        <w:t xml:space="preserve">    id:x.node_id,deviceId:x.device_id,wireGuardPublicKey:x.public_key,</w:t>
        <w:br/>
        <w:t xml:space="preserve">    internalIpv4:String(x.internal_ipv4),internalIpv6:String(x.internal_ipv6),</w:t>
        <w:br/>
        <w:t xml:space="preserve">    listenPort:x.listen_port,nodeType:x.node_type,zone:x.zone_assignment,</w:t>
        <w:br/>
        <w:t xml:space="preserve">    active:x.is_active,lastHandshake:x.last_handshake?date(x.last_handshake):undefined</w:t>
        <w:br/>
        <w:t xml:space="preserve">  } as MeshNode;}</w:t>
        <w:br/>
        <w:t xml:space="preserve">  private policy(x:any):NetworkPolicy{</w:t>
        <w:br/>
        <w:t xml:space="preserve">    const d=json&lt;any&gt;(x.document);</w:t>
        <w:br/>
        <w:t xml:space="preserve">    return {...d,id:x.policy_id,name:x.name,version:x.version,priority:x.priority,active:x.is_active};</w:t>
        <w:br/>
        <w:t xml:space="preserve">  }</w:t>
        <w:br/>
        <w:t xml:space="preserve">  private grant(x:any):JitGrant{return {</w:t>
        <w:br/>
        <w:t xml:space="preserve">    id:x.grant_id,userId:x.user_id,targetResource:x.target_resource,targetZone:x.target_zone,</w:t>
        <w:br/>
        <w:t xml:space="preserve">    justification:x.justification,approvedBy:x.approved_by??undefined,grantedAt:date(x.granted_at),</w:t>
        <w:br/>
        <w:t xml:space="preserve">    expiresAt:date(x.expires_at),terminated:x.is_terminated,</w:t>
        <w:br/>
        <w:t xml:space="preserve">    terminationReason:x.termination_reason??undefined</w:t>
        <w:br/>
        <w:t xml:space="preserve">  } as JitGrant;}</w:t>
        <w:br/>
        <w:t>}</w:t>
        <w:br/>
      </w:r>
    </w:p>
    <w:p>
      <w:pPr>
        <w:pStyle w:val="Heading2"/>
      </w:pPr>
      <w:r>
        <w:t>src/infrastructure/postgres/outbox.ts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import {createHash,randomUUID} from "node:crypto";</w:t>
        <w:br/>
        <w:t>import {Postgres} from "./client.js";</w:t>
        <w:br/>
        <w:t>import type {EventBus} from "../../ports/infrastructure.js";</w:t>
        <w:br/>
        <w:br/>
        <w:t>export class TransactionalOutbox implements EventBus {</w:t>
        <w:br/>
        <w:t xml:space="preserve">  constructor(private db:Postgres){}</w:t>
        <w:br/>
        <w:t xml:space="preserve">  async publish(topic:string,event:unknown){</w:t>
        <w:br/>
        <w:t xml:space="preserve">    const body=JSON.stringify(event);</w:t>
        <w:br/>
        <w:t xml:space="preserve">    const key=createHash("sha256").update(topic).update(body).digest("hex");</w:t>
        <w:br/>
        <w:t xml:space="preserve">    await this.db.query(`INSERT INTO bapc_security_core.event_outbox</w:t>
        <w:br/>
        <w:t xml:space="preserve">      (outbox_id,topic,event_key,payload) VALUES($1,$2,$3,$4)</w:t>
        <w:br/>
        <w:t xml:space="preserve">      ON CONFLICT DO NOTHING`,[randomUUID(),topic,key,event]);</w:t>
        <w:br/>
        <w:t xml:space="preserve">  }</w:t>
        <w:br/>
        <w:t>}</w:t>
        <w:br/>
        <w:t>export class OutboxDispatcher {</w:t>
        <w:br/>
        <w:t xml:space="preserve">  constructor(private db:Postgres,private send:(topic:string,event:unknown)=&gt;Promise&lt;void&gt;){}</w:t>
        <w:br/>
        <w:t xml:space="preserve">  async flush(limit=100){</w:t>
        <w:br/>
        <w:t xml:space="preserve">    const rows=await this.db.query(`SELECT outbox_id,topic,payload FROM bapc_security_core.event_outbox</w:t>
        <w:br/>
        <w:t xml:space="preserve">      WHERE published_at IS NULL ORDER BY created_at FOR UPDATE SKIP LOCKED LIMIT $1`,[limit]);</w:t>
        <w:br/>
        <w:t xml:space="preserve">    for(const row of rows.rows as any[]){</w:t>
        <w:br/>
        <w:t xml:space="preserve">      try{</w:t>
        <w:br/>
        <w:t xml:space="preserve">        await this.send(row.topic,row.payload);</w:t>
        <w:br/>
        <w:t xml:space="preserve">        await this.db.query(`UPDATE bapc_security_core.event_outbox</w:t>
        <w:br/>
        <w:t xml:space="preserve">          SET published_at=now(),attempt_count=attempt_count+1,last_error=NULL WHERE outbox_id=$1`,[row.outbox_id]);</w:t>
        <w:br/>
        <w:t xml:space="preserve">      }catch(error){</w:t>
        <w:br/>
        <w:t xml:space="preserve">        await this.db.query(`UPDATE bapc_security_core.event_outbox</w:t>
        <w:br/>
        <w:t xml:space="preserve">          SET attempt_count=attempt_count+1,last_error=$2 WHERE outbox_id=$1`,</w:t>
        <w:br/>
        <w:t xml:space="preserve">          [row.outbox_id,error instanceof Error?error.message:String(error)]);</w:t>
        <w:br/>
        <w:t xml:space="preserve">      }</w:t>
        <w:br/>
        <w:t xml:space="preserve">    }</w:t>
        <w:br/>
        <w:t xml:space="preserve">    return rows.rowCount??0;</w:t>
        <w:br/>
        <w:t xml:space="preserve">  }</w:t>
        <w:br/>
        <w:t>}</w:t>
        <w:br/>
      </w:r>
    </w:p>
    <w:p>
      <w:pPr>
        <w:pStyle w:val="Heading2"/>
      </w:pPr>
      <w:r>
        <w:t>src/api/rest/errors.ts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export class HttpError extends Error {</w:t>
        <w:br/>
        <w:t xml:space="preserve">  constructor(public status:number,message:string,public code="request_error"){super(message);}</w:t>
        <w:br/>
        <w:t>}</w:t>
        <w:br/>
        <w:t>export const asHttpError=(error:unknown)=&gt;{</w:t>
        <w:br/>
        <w:t xml:space="preserve">  if(error instanceof HttpError)return error;</w:t>
        <w:br/>
        <w:t xml:space="preserve">  const message=error instanceof Error?error.message:"request failed";</w:t>
        <w:br/>
        <w:t xml:space="preserve">  if(/authorization|role required|token/i.test(message))return new HttpError(403,message,"forbidden");</w:t>
        <w:br/>
        <w:t xml:space="preserve">  if(/not found|missing/i.test(message))return new HttpError(404,message,"not_found");</w:t>
        <w:br/>
        <w:t xml:space="preserve">  if(/invalid|required|malformed|stale/i.test(message))return new HttpError(400,message,"invalid_request");</w:t>
        <w:br/>
        <w:t xml:space="preserve">  return new HttpError(500,"internal request failure","internal_error");</w:t>
        <w:br/>
        <w:t>};</w:t>
        <w:br/>
      </w:r>
    </w:p>
    <w:p>
      <w:pPr>
        <w:pStyle w:val="Heading2"/>
      </w:pPr>
      <w:r>
        <w:t>src/api/rest/guard.ts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import {createHash,createHmac,timingSafeEqual} from "node:crypto";</w:t>
        <w:br/>
        <w:t>import type {IncomingMessage} from "node:http";</w:t>
        <w:br/>
        <w:t>import {HttpError} from "./errors.js";</w:t>
        <w:br/>
        <w:br/>
        <w:t>export interface ApiClaims {sub:string;roles:string[];exp:number;iat?:number;jti?:string;}</w:t>
        <w:br/>
        <w:t>export class HmacBearerGuard {</w:t>
        <w:br/>
        <w:t xml:space="preserve">  constructor(private secret:string){}</w:t>
        <w:br/>
        <w:t xml:space="preserve">  verify(request:IncomingMessage,requiredRoles:string[]=[]):ApiClaims{</w:t>
        <w:br/>
        <w:t xml:space="preserve">    const auth=request.headers.authorization;</w:t>
        <w:br/>
        <w:t xml:space="preserve">    if(!auth?.startsWith("Bearer "))throw new HttpError(401,"missing bearer token","unauthorized");</w:t>
        <w:br/>
        <w:t xml:space="preserve">    const token=auth.slice(7);</w:t>
        <w:br/>
        <w:t xml:space="preserve">    const [encoded,signature]=token.split(".");</w:t>
        <w:br/>
        <w:t xml:space="preserve">    if(!encoded||!signature)throw new HttpError(401,"malformed bearer token","unauthorized");</w:t>
        <w:br/>
        <w:t xml:space="preserve">    const expected=createHmac("sha256",this.secret).update(encoded).digest("base64url");</w:t>
        <w:br/>
        <w:t xml:space="preserve">    const a=Buffer.from(expected),b=Buffer.from(signature);</w:t>
        <w:br/>
        <w:t xml:space="preserve">    if(a.length!==b.length||!timingSafeEqual(a,b))</w:t>
        <w:br/>
        <w:t xml:space="preserve">      throw new HttpError(401,"invalid bearer token","unauthorized");</w:t>
        <w:br/>
        <w:t xml:space="preserve">    const claims=JSON.parse(Buffer.from(encoded,"base64url").toString("utf8")) as ApiClaims;</w:t>
        <w:br/>
        <w:t xml:space="preserve">    if(!claims.sub||!Array.isArray(claims.roles)||!claims.exp)</w:t>
        <w:br/>
        <w:t xml:space="preserve">      throw new HttpError(401,"invalid bearer claims","unauthorized");</w:t>
        <w:br/>
        <w:t xml:space="preserve">    if(claims.exp*1000&lt;=Date.now())throw new HttpError(401,"expired bearer token","unauthorized");</w:t>
        <w:br/>
        <w:t xml:space="preserve">    if(requiredRoles.length&amp;&amp;!requiredRoles.some(r=&gt;claims.roles.includes(r)))</w:t>
        <w:br/>
        <w:t xml:space="preserve">      throw new HttpError(403,"required role missing","forbidden");</w:t>
        <w:br/>
        <w:t xml:space="preserve">    return claims;</w:t>
        <w:br/>
        <w:t xml:space="preserve">  }</w:t>
        <w:br/>
        <w:t>}</w:t>
        <w:br/>
        <w:t>export const bodyHash=(value:unknown)=&gt;createHash("sha256")</w:t>
        <w:br/>
        <w:t xml:space="preserve">  .update(JSON.stringify(value??{})).digest("hex");</w:t>
        <w:br/>
      </w:r>
    </w:p>
    <w:p>
      <w:pPr>
        <w:pStyle w:val="Heading2"/>
      </w:pPr>
      <w:r>
        <w:t>src/api/rest/router.ts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import type {IncomingMessage,ServerResponse} from "node:http";</w:t>
        <w:br/>
        <w:t>import {randomUUID} from "node:crypto";</w:t>
        <w:br/>
        <w:t>import {asHttpError,HttpError} from "./errors.js";</w:t>
        <w:br/>
        <w:t>import {HmacBearerGuard} from "./guard.js";</w:t>
        <w:br/>
        <w:br/>
        <w:t>export type JsonHandler=(ctx:{</w:t>
        <w:br/>
        <w:t xml:space="preserve">  request:IncomingMessage; claims:{sub:string;roles:string[]}; body:any; params:Record&lt;string,string&gt;;</w:t>
        <w:br/>
        <w:t>})=&gt;Promise&lt;unknown&gt;;</w:t>
        <w:br/>
        <w:t>interface Route {method:string;pattern:RegExp;keys:string[];roles:string[];handler:JsonHandler;}</w:t>
        <w:br/>
        <w:br/>
        <w:t>export class RestRouter {</w:t>
        <w:br/>
        <w:t xml:space="preserve">  private routes:Route[]=[];</w:t>
        <w:br/>
        <w:t xml:space="preserve">  constructor(private guard:HmacBearerGuard){}</w:t>
        <w:br/>
        <w:t xml:space="preserve">  add(method:string,path:string,roles:string[],handler:JsonHandler){</w:t>
        <w:br/>
        <w:t xml:space="preserve">    const keys:string[]=[];</w:t>
        <w:br/>
        <w:t xml:space="preserve">    const pattern=new RegExp("^"+path.replace(/:[^/]+/g,m=&gt;{keys.push(m.slice(1));return "([^/]+)";})+"$");</w:t>
        <w:br/>
        <w:t xml:space="preserve">    this.routes.push({method,pattern,keys,roles,handler});</w:t>
        <w:br/>
        <w:t xml:space="preserve">  }</w:t>
        <w:br/>
        <w:t xml:space="preserve">  async handle(req:IncomingMessage,res:ServerResponse){</w:t>
        <w:br/>
        <w:t xml:space="preserve">    const requestId=randomUUID();</w:t>
        <w:br/>
        <w:t xml:space="preserve">    try{</w:t>
        <w:br/>
        <w:t xml:space="preserve">      if(req.url==="/healthz"){this.respond(res,200,{status:"ok",requestId});return;}</w:t>
        <w:br/>
        <w:t xml:space="preserve">      const path=(req.url??"/").split("?")[0]!;</w:t>
        <w:br/>
        <w:t xml:space="preserve">      const route=this.routes.find(r=&gt;r.method===req.method&amp;&amp;r.pattern.test(path));</w:t>
        <w:br/>
        <w:t xml:space="preserve">      if(!route)throw new HttpError(404,"route not found","not_found");</w:t>
        <w:br/>
        <w:t xml:space="preserve">      const match=path.match(route.pattern)!;</w:t>
        <w:br/>
        <w:t xml:space="preserve">      const params=Object.fromEntries(route.keys.map((k,i)=&gt;[k,decodeURIComponent(match[i+1]??"")]));</w:t>
        <w:br/>
        <w:t xml:space="preserve">      const claims=this.guard.verify(req,route.roles);</w:t>
        <w:br/>
        <w:t xml:space="preserve">      const body=await this.readJson(req);</w:t>
        <w:br/>
        <w:t xml:space="preserve">      const value=await route.handler({request:req,claims,body,params});</w:t>
        <w:br/>
        <w:t xml:space="preserve">      this.respond(res,200,{requestId,data:value});</w:t>
        <w:br/>
        <w:t xml:space="preserve">    }catch(error){</w:t>
        <w:br/>
        <w:t xml:space="preserve">      const e=asHttpError(error);</w:t>
        <w:br/>
        <w:t xml:space="preserve">      this.respond(res,e.status,{requestId,error:{code:e.code,message:e.message}});</w:t>
        <w:br/>
        <w:t xml:space="preserve">    }</w:t>
        <w:br/>
        <w:t xml:space="preserve">  }</w:t>
        <w:br/>
        <w:t xml:space="preserve">  private async readJson(req:IncomingMessage){</w:t>
        <w:br/>
        <w:t xml:space="preserve">    if(req.method==="GET"||req.method==="HEAD")return {};</w:t>
        <w:br/>
        <w:t xml:space="preserve">    const chunks:Buffer[]=[];let size=0;</w:t>
        <w:br/>
        <w:t xml:space="preserve">    for await(const c of req){</w:t>
        <w:br/>
        <w:t xml:space="preserve">      const b=Buffer.from(c);size+=b.length;</w:t>
        <w:br/>
        <w:t xml:space="preserve">      if(size&gt;1_000_000)throw new HttpError(413,"body too large","body_too_large");</w:t>
        <w:br/>
        <w:t xml:space="preserve">      chunks.push(b);</w:t>
        <w:br/>
        <w:t xml:space="preserve">    }</w:t>
        <w:br/>
        <w:t xml:space="preserve">    if(!chunks.length)return {};</w:t>
        <w:br/>
        <w:t xml:space="preserve">    const type=String(req.headers["content-type"]??"");</w:t>
        <w:br/>
        <w:t xml:space="preserve">    if(!type.includes("application/json"))throw new HttpError(415,"application/json required","unsupported_media");</w:t>
        <w:br/>
        <w:t xml:space="preserve">    try{return JSON.parse(Buffer.concat(chunks).toString("utf8"));}</w:t>
        <w:br/>
        <w:t xml:space="preserve">    catch{throw new HttpError(400,"invalid JSON","invalid_json");}</w:t>
        <w:br/>
        <w:t xml:space="preserve">  }</w:t>
        <w:br/>
        <w:t xml:space="preserve">  private respond(res:ServerResponse,status:number,value:unknown){</w:t>
        <w:br/>
        <w:t xml:space="preserve">    res.writeHead(status,{</w:t>
        <w:br/>
        <w:t xml:space="preserve">      "content-type":"application/json; charset=utf-8","cache-control":"no-store",</w:t>
        <w:br/>
        <w:t xml:space="preserve">      "x-content-type-options":"nosniff","x-frame-options":"DENY",</w:t>
        <w:br/>
        <w:t xml:space="preserve">      "referrer-policy":"no-referrer","content-security-policy":"default-src 'none'"</w:t>
        <w:br/>
        <w:t xml:space="preserve">    });</w:t>
        <w:br/>
        <w:t xml:space="preserve">    res.end(JSON.stringify(value));</w:t>
        <w:br/>
        <w:t xml:space="preserve">  }</w:t>
        <w:br/>
        <w:t>}</w:t>
        <w:br/>
      </w:r>
    </w:p>
    <w:p>
      <w:pPr>
        <w:pStyle w:val="Heading2"/>
      </w:pPr>
      <w:r>
        <w:t>services/trust-core/issuer.ts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import {randomUUID} from "node:crypto";</w:t>
        <w:br/>
        <w:br/>
        <w:t>export interface ProtectedKeyProvider {</w:t>
        <w:br/>
        <w:t xml:space="preserve">  sign(keyReference:string,algorithm:"ES256"|"RS256",payload:Buffer):Promise&lt;Buffer&gt;;</w:t>
        <w:br/>
        <w:t xml:space="preserve">  publicKey(keyReference:string):Promise&lt;string&gt;;</w:t>
        <w:br/>
        <w:t>}</w:t>
        <w:br/>
        <w:t>export interface CertificateRecordStore {</w:t>
        <w:br/>
        <w:t xml:space="preserve">  save(record:{</w:t>
        <w:br/>
        <w:t xml:space="preserve">    id:string;nodeId:string;issuerId:string;serial:string;subject:string;</w:t>
        <w:br/>
        <w:t xml:space="preserve">    issuedAt:Date;expiresAt:Date;revoked:boolean;keyReference:string;</w:t>
        <w:br/>
        <w:t xml:space="preserve">  }):Promise&lt;void&gt;;</w:t>
        <w:br/>
        <w:t xml:space="preserve">  revoke(serial:string,reason:string,at:Date):Promise&lt;void&gt;;</w:t>
        <w:br/>
        <w:t>}</w:t>
        <w:br/>
        <w:t>export interface X509Builder {</w:t>
        <w:br/>
        <w:t xml:space="preserve">  create(input:{</w:t>
        <w:br/>
        <w:t xml:space="preserve">    serial:string;subject:string;publicKeyPem:string;issuerCertificatePem:string;</w:t>
        <w:br/>
        <w:t xml:space="preserve">    notBefore:Date;notAfter:Date;extensions:Record&lt;string,string&gt;;</w:t>
        <w:br/>
        <w:t xml:space="preserve">    sign:(tbs:Buffer)=&gt;Promise&lt;Buffer&gt;;</w:t>
        <w:br/>
        <w:t xml:space="preserve">  }):Promise&lt;string&gt;;</w:t>
        <w:br/>
        <w:t>}</w:t>
        <w:br/>
        <w:t>export class TrustCoreIssuer {</w:t>
        <w:br/>
        <w:t xml:space="preserve">  constructor(</w:t>
        <w:br/>
        <w:t xml:space="preserve">    private keys:ProtectedKeyProvider,private records:CertificateRecordStore,</w:t>
        <w:br/>
        <w:t xml:space="preserve">    private x509:X509Builder,private issuer:{</w:t>
        <w:br/>
        <w:t xml:space="preserve">      id:string;certificatePem:string;keyReference:string;algorithm:"ES256"|"RS256";</w:t>
        <w:br/>
        <w:t xml:space="preserve">    }</w:t>
        <w:br/>
        <w:t xml:space="preserve">  ){}</w:t>
        <w:br/>
        <w:t xml:space="preserve">  async issueNode(nodeId:string,nodePublicKeyPem:string,ttlMinutes:number){</w:t>
        <w:br/>
        <w:t xml:space="preserve">    if(ttlMinutes&lt;5||ttlMinutes&gt;1440)throw new Error("certificate TTL outside allowed range");</w:t>
        <w:br/>
        <w:t xml:space="preserve">    const now=new Date(),expiresAt=new Date(now.getTime()+ttlMinutes*60_000);</w:t>
        <w:br/>
        <w:t xml:space="preserve">    const serial=randomUUID().replaceAll("-","");</w:t>
        <w:br/>
        <w:t xml:space="preserve">    const subject=`CN=node:${nodeId},OU=BAPC VPN Digital Security`;</w:t>
        <w:br/>
        <w:t xml:space="preserve">    const certificatePem=await this.x509.create({</w:t>
        <w:br/>
        <w:t xml:space="preserve">      serial,subject,publicKeyPem:nodePublicKeyPem,issuerCertificatePem:this.issuer.certificatePem,</w:t>
        <w:br/>
        <w:t xml:space="preserve">      notBefore:new Date(now.getTime()-60_000),notAfter:expiresAt,</w:t>
        <w:br/>
        <w:t xml:space="preserve">      extensions:{</w:t>
        <w:br/>
        <w:t xml:space="preserve">        basicConstraints:"CA:FALSE",</w:t>
        <w:br/>
        <w:t xml:space="preserve">        keyUsage:"digitalSignature,keyAgreement",</w:t>
        <w:br/>
        <w:t xml:space="preserve">        extendedKeyUsage:"clientAuth,serverAuth",</w:t>
        <w:br/>
        <w:t xml:space="preserve">        subjectAltName:`URI:bapc:security:node:${nodeId}`</w:t>
        <w:br/>
        <w:t xml:space="preserve">      },</w:t>
        <w:br/>
        <w:t xml:space="preserve">      sign:tbs=&gt;this.keys.sign(this.issuer.keyReference,this.issuer.algorithm,tbs)</w:t>
        <w:br/>
        <w:t xml:space="preserve">    });</w:t>
        <w:br/>
        <w:t xml:space="preserve">    await this.records.save({</w:t>
        <w:br/>
        <w:t xml:space="preserve">      id:randomUUID(),nodeId,issuerId:this.issuer.id,serial,subject,</w:t>
        <w:br/>
        <w:t xml:space="preserve">      issuedAt:now,expiresAt,revoked:false,keyReference:"external-node-key"</w:t>
        <w:br/>
        <w:t xml:space="preserve">    });</w:t>
        <w:br/>
        <w:t xml:space="preserve">    return {serial,certificatePem,expiresAt};</w:t>
        <w:br/>
        <w:t xml:space="preserve">  }</w:t>
        <w:br/>
        <w:t xml:space="preserve">  async revoke(serial:string,reason:string){</w:t>
        <w:br/>
        <w:t xml:space="preserve">    if(reason.trim().length&lt;5)throw new Error("revocation reason required");</w:t>
        <w:br/>
        <w:t xml:space="preserve">    await this.records.revoke(serial,reason,new Date());</w:t>
        <w:br/>
        <w:t xml:space="preserve">  }</w:t>
        <w:br/>
        <w:t>}</w:t>
        <w:br/>
      </w:r>
    </w:p>
    <w:p>
      <w:pPr>
        <w:pStyle w:val="Heading2"/>
      </w:pPr>
      <w:r>
        <w:t>services/mesh-controller/controller.ts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import {createHash} from "node:crypto";</w:t>
        <w:br/>
        <w:t>import type {MeshNode,SecurityZone} from "../../src/domain/types.js";</w:t>
        <w:br/>
        <w:br/>
        <w:t>export interface AddressLeaseStore {</w:t>
        <w:br/>
        <w:t xml:space="preserve">  usedIpv4():Promise&lt;Set&lt;string&gt;&gt;;</w:t>
        <w:br/>
        <w:t xml:space="preserve">  usedIpv6():Promise&lt;Set&lt;string&gt;&gt;;</w:t>
        <w:br/>
        <w:t>}</w:t>
        <w:br/>
        <w:t>export interface MeshCommandSink {</w:t>
        <w:br/>
        <w:t xml:space="preserve">  configure(node:MeshNode,peers:MeshPeerPlan[]):Promise&lt;void&gt;;</w:t>
        <w:br/>
        <w:t xml:space="preserve">  sever(nodeId:string):Promise&lt;void&gt;;</w:t>
        <w:br/>
        <w:t>}</w:t>
        <w:br/>
        <w:t>export interface MeshPeerPlan {</w:t>
        <w:br/>
        <w:t xml:space="preserve">  nodeId:string;publicKey:string;endpoint?:string;allowedIps:string[];</w:t>
        <w:br/>
        <w:t xml:space="preserve">  keepaliveSeconds:number;path:"DIRECT"|"RELAY";</w:t>
        <w:br/>
        <w:t>}</w:t>
        <w:br/>
        <w:t>export class AddressAllocator {</w:t>
        <w:br/>
        <w:t xml:space="preserve">  constructor(private leases:AddressLeaseStore){}</w:t>
        <w:br/>
        <w:t xml:space="preserve">  async next(){</w:t>
        <w:br/>
        <w:t xml:space="preserve">    const used4=await this.leases.usedIpv4(),used6=await this.leases.usedIpv6();</w:t>
        <w:br/>
        <w:t xml:space="preserve">    for(let n=2;n&lt;65534;n++){</w:t>
        <w:br/>
        <w:t xml:space="preserve">      const a=10+Math.floor(n/254),b=(n%254)+1;</w:t>
        <w:br/>
        <w:t xml:space="preserve">      const ipv4=`10.144.${a%256}.${b}`;</w:t>
        <w:br/>
        <w:t xml:space="preserve">      const ipv6=`fd14:4b41:5043::${n.toString(16)}`;</w:t>
        <w:br/>
        <w:t xml:space="preserve">      if(!used4.has(ipv4)&amp;&amp;!used6.has(ipv6))return {ipv4,ipv6};</w:t>
        <w:br/>
        <w:t xml:space="preserve">    }</w:t>
        <w:br/>
        <w:t xml:space="preserve">    throw new Error("mesh address pool exhausted");</w:t>
        <w:br/>
        <w:t xml:space="preserve">  }</w:t>
        <w:br/>
        <w:t>}</w:t>
        <w:br/>
        <w:t>export class MeshController {</w:t>
        <w:br/>
        <w:t xml:space="preserve">  constructor(private sink:MeshCommandSink){}</w:t>
        <w:br/>
        <w:t xml:space="preserve">  async reconcile(node:MeshNode,all:MeshNode[],relayEndpoint?:string){</w:t>
        <w:br/>
        <w:t xml:space="preserve">    const peers=all.filter(p=&gt;p.active&amp;&amp;p.id!==node.id)</w:t>
        <w:br/>
        <w:t xml:space="preserve">      .filter(p=&gt;this.allowed(node.zone,p.zone))</w:t>
        <w:br/>
        <w:t xml:space="preserve">      .map&lt;MeshPeerPlan&gt;(p=&gt;({</w:t>
        <w:br/>
        <w:t xml:space="preserve">        nodeId:p.id,publicKey:p.wireGuardPublicKey,</w:t>
        <w:br/>
        <w:t xml:space="preserve">        allowedIps:[`${p.internalIpv4}/32`,`${p.internalIpv6}/128`],</w:t>
        <w:br/>
        <w:t xml:space="preserve">        keepaliveSeconds:25,path:relayEndpoint?"RELAY":"DIRECT",</w:t>
        <w:br/>
        <w:t xml:space="preserve">        ...(relayEndpoint?{endpoint:relayEndpoint}:{})</w:t>
        <w:br/>
        <w:t xml:space="preserve">      }));</w:t>
        <w:br/>
        <w:t xml:space="preserve">    await this.sink.configure(node,peers);</w:t>
        <w:br/>
        <w:t xml:space="preserve">    return {nodeId:node.id,peerCount:peers.length,</w:t>
        <w:br/>
        <w:t xml:space="preserve">      topologyHash:createHash("sha256").update(JSON.stringify(peers)).digest("hex")};</w:t>
        <w:br/>
        <w:t xml:space="preserve">  }</w:t>
        <w:br/>
        <w:t xml:space="preserve">  async quarantine(nodeId:string){await this.sink.sever(nodeId);}</w:t>
        <w:br/>
        <w:t xml:space="preserve">  private allowed(a:SecurityZone,b:SecurityZone){</w:t>
        <w:br/>
        <w:t xml:space="preserve">    if(a==="ZONE_FORENSIC_ISOLATION"||b==="ZONE_FORENSIC_ISOLATION")</w:t>
        <w:br/>
        <w:t xml:space="preserve">      return a==="ZONE_ADMIN_MGMT"||b==="ZONE_ADMIN_MGMT";</w:t>
        <w:br/>
        <w:t xml:space="preserve">    if(a==="ZONE_DEV"&amp;&amp;b==="ZONE_PROD_DATA")return false;</w:t>
        <w:br/>
        <w:t xml:space="preserve">    return true;</w:t>
        <w:br/>
        <w:t xml:space="preserve">  }</w:t>
        <w:br/>
        <w:t>}</w:t>
        <w:br/>
      </w:r>
    </w:p>
    <w:p>
      <w:pPr>
        <w:pStyle w:val="Heading2"/>
      </w:pPr>
      <w:r>
        <w:t>native/shared/platform-adapter.ts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export interface PlatformAdapter {</w:t>
        <w:br/>
        <w:t xml:space="preserve">  platform:"linux"|"windows"|"macos"|"ios"|"ipados";</w:t>
        <w:br/>
        <w:t xml:space="preserve">  applyWireGuard(input:{</w:t>
        <w:br/>
        <w:t xml:space="preserve">    privateKeyReference:string;addresses:string[];listenPort?:number;</w:t>
        <w:br/>
        <w:t xml:space="preserve">    peers:Array&lt;{publicKey:string;endpoint?:string;allowedIps:string[];keepaliveSeconds:number}&gt;;</w:t>
        <w:br/>
        <w:t xml:space="preserve">  }):Promise&lt;void&gt;;</w:t>
        <w:br/>
        <w:t xml:space="preserve">  applyFirewall(input:{</w:t>
        <w:br/>
        <w:t xml:space="preserve">    commitId:string;defaultAction:"DENY";rules:Array&lt;{</w:t>
        <w:br/>
        <w:t xml:space="preserve">      id:string;action:"ALLOW"|"DENY";protocols:string[];ports:number[];</w:t>
        <w:br/>
        <w:t xml:space="preserve">      sourceZones:string[];destinationZones:string[];</w:t>
        <w:br/>
        <w:t xml:space="preserve">    }&gt;;</w:t>
        <w:br/>
        <w:t xml:space="preserve">  }):Promise&lt;void&gt;;</w:t>
        <w:br/>
        <w:t xml:space="preserve">  rollbackFirewall(commitId:string):Promise&lt;void&gt;;</w:t>
        <w:br/>
        <w:t xml:space="preserve">  setKillSwitch(enabled:boolean):Promise&lt;void&gt;;</w:t>
        <w:br/>
        <w:t xml:space="preserve">  setDns(servers:string[]):Promise&lt;void&gt;;</w:t>
        <w:br/>
        <w:t xml:space="preserve">  isolate(reason:string):Promise&lt;void&gt;;</w:t>
        <w:br/>
        <w:t xml:space="preserve">  restore():Promise&lt;void&gt;;</w:t>
        <w:br/>
        <w:t xml:space="preserve">  collectPosture():Promise&lt;{</w:t>
        <w:br/>
        <w:t xml:space="preserve">    osCurrent:boolean;diskEncrypted:boolean;secureBoot:boolean;</w:t>
        <w:br/>
        <w:t xml:space="preserve">    firewallEnabled:boolean;agentHealthy:boolean;bannedProcessFound:boolean;</w:t>
        <w:br/>
        <w:t xml:space="preserve">  }&gt;;</w:t>
        <w:br/>
        <w:t>}</w:t>
        <w:br/>
      </w:r>
    </w:p>
    <w:p>
      <w:pPr>
        <w:pStyle w:val="Heading2"/>
      </w:pPr>
      <w:r>
        <w:t>agents/shared/production-agent.ts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import {createHash} from "node:crypto";</w:t>
        <w:br/>
        <w:t>import type {PlatformAdapter} from "../../native/shared/platform-adapter.js";</w:t>
        <w:br/>
        <w:br/>
        <w:t>export interface AgentController {</w:t>
        <w:br/>
        <w:t xml:space="preserve">  heartbeat(input:{</w:t>
        <w:br/>
        <w:t xml:space="preserve">    nodeId:string;at:string;posture:unknown;postureHash:string;</w:t>
        <w:br/>
        <w:t xml:space="preserve">    agentVersion:string;bytesTransmitted:number;bytesReceived:number;</w:t>
        <w:br/>
        <w:t xml:space="preserve">  }):Promise&lt;{commands:Array&lt;{id:string;type:string;payload:any}&gt;}&gt;;</w:t>
        <w:br/>
        <w:t xml:space="preserve">  acknowledge(id:string,result:unknown):Promise&lt;void&gt;;</w:t>
        <w:br/>
        <w:t>}</w:t>
        <w:br/>
        <w:t>export class ProductionAgent {</w:t>
        <w:br/>
        <w:t xml:space="preserve">  private stopped=false;</w:t>
        <w:br/>
        <w:t xml:space="preserve">  constructor(</w:t>
        <w:br/>
        <w:t xml:space="preserve">    private nodeId:string,private version:string,private platform:PlatformAdapter,</w:t>
        <w:br/>
        <w:t xml:space="preserve">    private controller:AgentController,private intervalMs=30_000</w:t>
        <w:br/>
        <w:t xml:space="preserve">  ){}</w:t>
        <w:br/>
        <w:t xml:space="preserve">  stop(){this.stopped=true;}</w:t>
        <w:br/>
        <w:t xml:space="preserve">  async run(){</w:t>
        <w:br/>
        <w:t xml:space="preserve">    while(!this.stopped){</w:t>
        <w:br/>
        <w:t xml:space="preserve">      const posture=await this.platform.collectPosture();</w:t>
        <w:br/>
        <w:t xml:space="preserve">      const postureHash=createHash("sha256").update(JSON.stringify(posture)).digest("hex");</w:t>
        <w:br/>
        <w:t xml:space="preserve">      const reply=await this.controller.heartbeat({</w:t>
        <w:br/>
        <w:t xml:space="preserve">        nodeId:this.nodeId,at:new Date().toISOString(),posture,postureHash,</w:t>
        <w:br/>
        <w:t xml:space="preserve">        agentVersion:this.version,bytesTransmitted:0,bytesReceived:0</w:t>
        <w:br/>
        <w:t xml:space="preserve">      });</w:t>
        <w:br/>
        <w:t xml:space="preserve">      for(const c of reply.commands)await this.execute(c);</w:t>
        <w:br/>
        <w:t xml:space="preserve">      await new Promise(r=&gt;setTimeout(r,this.intervalMs));</w:t>
        <w:br/>
        <w:t xml:space="preserve">    }</w:t>
        <w:br/>
        <w:t xml:space="preserve">  }</w:t>
        <w:br/>
        <w:t xml:space="preserve">  private async execute(c:{id:string;type:string;payload:any}){</w:t>
        <w:br/>
        <w:t xml:space="preserve">    try{</w:t>
        <w:br/>
        <w:t xml:space="preserve">      switch(c.type){</w:t>
        <w:br/>
        <w:t xml:space="preserve">        case "SET_KILL_SWITCH": await this.platform.setKillSwitch(Boolean(c.payload.enabled));break;</w:t>
        <w:br/>
        <w:t xml:space="preserve">        case "SET_DNS": await this.platform.setDns(c.payload.servers);break;</w:t>
        <w:br/>
        <w:t xml:space="preserve">        case "APPLY_WIREGUARD": await this.platform.applyWireGuard(c.payload);break;</w:t>
        <w:br/>
        <w:t xml:space="preserve">        case "APPLY_FIREWALL": await this.platform.applyFirewall(c.payload);break;</w:t>
        <w:br/>
        <w:t xml:space="preserve">        case "ROLLBACK_FIREWALL": await this.platform.rollbackFirewall(c.payload.commitId);break;</w:t>
        <w:br/>
        <w:t xml:space="preserve">        case "QUARANTINE": await this.platform.isolate(c.payload.reason??"controller quarantine");break;</w:t>
        <w:br/>
        <w:t xml:space="preserve">        case "RESTORE": await this.platform.restore();break;</w:t>
        <w:br/>
        <w:t xml:space="preserve">        default: throw new Error(`unsupported controller command ${c.type}`);</w:t>
        <w:br/>
        <w:t xml:space="preserve">      }</w:t>
        <w:br/>
        <w:t xml:space="preserve">      await this.controller.acknowledge(c.id,{ok:true,at:new Date().toISOString()});</w:t>
        <w:br/>
        <w:t xml:space="preserve">    }catch(error){</w:t>
        <w:br/>
        <w:t xml:space="preserve">      await this.controller.acknowledge(c.id,{ok:false,error:error instanceof Error?error.message:String(error)});</w:t>
        <w:br/>
        <w:t xml:space="preserve">    }</w:t>
        <w:br/>
        <w:t xml:space="preserve">  }</w:t>
        <w:br/>
        <w:t>}</w:t>
        <w:br/>
      </w:r>
    </w:p>
    <w:p>
      <w:pPr>
        <w:pStyle w:val="Heading2"/>
      </w:pPr>
      <w:r>
        <w:t>services/dns/resolver.ts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import {DnsProtectionService} from "../../src/application/dns-protection.js";</w:t>
        <w:br/>
        <w:t>export interface DnsUpstream {</w:t>
        <w:br/>
        <w:t xml:space="preserve">  resolve(name:string,type:"A"|"AAAA"|"TXT"|"MX"):Promise&lt;Array&lt;{type:string,value:string;ttl:number}&gt;&gt;;</w:t>
        <w:br/>
        <w:t>}</w:t>
        <w:br/>
        <w:t>export interface DnsAudit {</w:t>
        <w:br/>
        <w:t xml:space="preserve">  record(event:{at:Date;nameHash:string;action:string;reason:string}):Promise&lt;void&gt;;</w:t>
        <w:br/>
        <w:t>}</w:t>
        <w:br/>
        <w:t>export class SecureDnsResolver {</w:t>
        <w:br/>
        <w:t xml:space="preserve">  constructor(</w:t>
        <w:br/>
        <w:t xml:space="preserve">    private protection:DnsProtectionService,private upstreams:DnsUpstream[],</w:t>
        <w:br/>
        <w:t xml:space="preserve">    private audit:DnsAudit,private sinkholeV4="10.144.0.53"</w:t>
        <w:br/>
        <w:t xml:space="preserve">  ){}</w:t>
        <w:br/>
        <w:t xml:space="preserve">  async resolve(name:string,type:"A"|"AAAA"|"TXT"|"MX"){</w:t>
        <w:br/>
        <w:t xml:space="preserve">    const decision=await this.protection.evaluate(name);</w:t>
        <w:br/>
        <w:t xml:space="preserve">    await this.audit.record({</w:t>
        <w:br/>
        <w:t xml:space="preserve">      at:new Date(),nameHash:this.protection.queryFingerprint(name),</w:t>
        <w:br/>
        <w:t xml:space="preserve">      action:decision.action,reason:decision.reason</w:t>
        <w:br/>
        <w:t xml:space="preserve">    });</w:t>
        <w:br/>
        <w:t xml:space="preserve">    if(decision.action==="SINKHOLE"){</w:t>
        <w:br/>
        <w:t xml:space="preserve">      if(type==="A")return [{type:"A",value:this.sinkholeV4,ttl:30}];</w:t>
        <w:br/>
        <w:t xml:space="preserve">      if(type==="AAAA")return [{type:"AAAA",value:"fd14:4b41:5043::53",ttl:30}];</w:t>
        <w:br/>
        <w:t xml:space="preserve">      return [];</w:t>
        <w:br/>
        <w:t xml:space="preserve">    }</w:t>
        <w:br/>
        <w:t xml:space="preserve">    let last:unknown;</w:t>
        <w:br/>
        <w:t xml:space="preserve">    for(const upstream of this.upstreams){</w:t>
        <w:br/>
        <w:t xml:space="preserve">      try{return await upstream.resolve(decision.normalizedDomain,type);}</w:t>
        <w:br/>
        <w:t xml:space="preserve">      catch(error){last=error;}</w:t>
        <w:br/>
        <w:t xml:space="preserve">    }</w:t>
        <w:br/>
        <w:t xml:space="preserve">    throw last??new Error("all encrypted DNS upstreams failed");</w:t>
        <w:br/>
        <w:t xml:space="preserve">  }</w:t>
        <w:br/>
        <w:t>}</w:t>
        <w:br/>
      </w:r>
    </w:p>
    <w:p>
      <w:pPr>
        <w:pStyle w:val="Heading2"/>
      </w:pPr>
      <w:r>
        <w:t>services/relay/registry.ts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export interface RelayRecord {</w:t>
        <w:br/>
        <w:t xml:space="preserve">  id:string;region:string;endpoint:string;loadPercent:number;latencyMs:number;</w:t>
        <w:br/>
        <w:t xml:space="preserve">  available:boolean;lastHeartbeat:Date;capacityMbps:number;activeSessions:number;</w:t>
        <w:br/>
        <w:t>}</w:t>
        <w:br/>
        <w:t>export class RelayRegistry {</w:t>
        <w:br/>
        <w:t xml:space="preserve">  private relays=new Map&lt;string,RelayRecord&gt;();</w:t>
        <w:br/>
        <w:t xml:space="preserve">  heartbeat(r:RelayRecord){this.relays.set(r.id,{...r,lastHeartbeat:new Date(r.lastHeartbeat)});}</w:t>
        <w:br/>
        <w:t xml:space="preserve">  choose(region:string,now=new Date()){</w:t>
        <w:br/>
        <w:t xml:space="preserve">    return [...this.relays.values()]</w:t>
        <w:br/>
        <w:t xml:space="preserve">      .filter(r=&gt;r.available&amp;&amp;now.getTime()-r.lastHeartbeat.getTime()&lt;45_000)</w:t>
        <w:br/>
        <w:t xml:space="preserve">      .filter(r=&gt;r.loadPercent&lt;90&amp;&amp;r.activeSessions&lt;r.capacityMbps*20)</w:t>
        <w:br/>
        <w:t xml:space="preserve">      .sort((a,b)=&gt;{</w:t>
        <w:br/>
        <w:t xml:space="preserve">        const ar=a.region===region?100:0,br=b.region===region?100:0;</w:t>
        <w:br/>
        <w:t xml:space="preserve">        return (br-b.latencyMs-b.loadPercent)-(ar-a.latencyMs-a.loadPercent);</w:t>
        <w:br/>
        <w:t xml:space="preserve">      })[0];</w:t>
        <w:br/>
        <w:t xml:space="preserve">  }</w:t>
        <w:br/>
        <w:t xml:space="preserve">  snapshot(){return [...this.relays.values()].map(x=&gt;({...x}));}</w:t>
        <w:br/>
        <w:t>}</w:t>
        <w:br/>
      </w:r>
    </w:p>
    <w:p>
      <w:pPr>
        <w:pStyle w:val="Heading2"/>
      </w:pPr>
      <w:r>
        <w:t>services/egress/selector.ts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export interface EgressGateway {</w:t>
        <w:br/>
        <w:t xml:space="preserve">  id:string;region:string;fixedIp:string;healthy:boolean;loadPercent:number;lastCheck:Date;</w:t>
        <w:br/>
        <w:t>}</w:t>
        <w:br/>
        <w:t>export class EgressSelector {</w:t>
        <w:br/>
        <w:t xml:space="preserve">  select(gateways:EgressGateway[],preferredRegion:string,now=new Date()){</w:t>
        <w:br/>
        <w:t xml:space="preserve">    const healthy=gateways.filter(g=&gt;g.healthy&amp;&amp;now.getTime()-g.lastCheck.getTime()&lt;30_000&amp;&amp;g.loadPercent&lt;95);</w:t>
        <w:br/>
        <w:t xml:space="preserve">    const selected=healthy.sort((a,b)=&gt;{</w:t>
        <w:br/>
        <w:t xml:space="preserve">      const pa=a.region===preferredRegion?100:0,pb=b.region===preferredRegion?100:0;</w:t>
        <w:br/>
        <w:t xml:space="preserve">      return (pb-b.loadPercent)-(pa-a.loadPercent);</w:t>
        <w:br/>
        <w:t xml:space="preserve">    })[0];</w:t>
        <w:br/>
        <w:t xml:space="preserve">    if(!selected)throw new Error("no healthy egress gateway");</w:t>
        <w:br/>
        <w:t xml:space="preserve">    return selected;</w:t>
        <w:br/>
        <w:t xml:space="preserve">  }</w:t>
        <w:br/>
        <w:t>}</w:t>
        <w:br/>
      </w:r>
    </w:p>
    <w:p>
      <w:pPr>
        <w:pStyle w:val="Heading2"/>
      </w:pPr>
      <w:r>
        <w:t>services/oob-controller/controller.ts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import {createHash,randomUUID} from "node:crypto";</w:t>
        <w:br/>
        <w:t>export interface RecoveryStore {</w:t>
        <w:br/>
        <w:t xml:space="preserve">  save(snapshot:{id:string;scope:string;checksum:string;document:unknown;createdBy:string;lkg:boolean}):Promise&lt;void&gt;;</w:t>
        <w:br/>
        <w:t xml:space="preserve">  lastKnownGood(scope:string):Promise&lt;{id:string;document:unknown;checksum:string}|undefined&gt;;</w:t>
        <w:br/>
        <w:t>}</w:t>
        <w:br/>
        <w:t>export interface OobChannel {</w:t>
        <w:br/>
        <w:t xml:space="preserve">  healthy():Promise&lt;boolean&gt;;</w:t>
        <w:br/>
        <w:t xml:space="preserve">  push(scope:string,document:unknown):Promise&lt;void&gt;;</w:t>
        <w:br/>
        <w:t xml:space="preserve">  verify(scope:string,checksum:string):Promise&lt;boolean&gt;;</w:t>
        <w:br/>
        <w:t>}</w:t>
        <w:br/>
        <w:t>export class OobController {</w:t>
        <w:br/>
        <w:t xml:space="preserve">  constructor(private store:RecoveryStore,private channel:OobChannel){}</w:t>
        <w:br/>
        <w:t xml:space="preserve">  async checkpoint(scope:string,document:unknown,actor:string){</w:t>
        <w:br/>
        <w:t xml:space="preserve">    if(!(await this.channel.healthy()))throw new Error("OOB channel unhealthy; checkpoint refused");</w:t>
        <w:br/>
        <w:t xml:space="preserve">    const checksum=createHash("sha256").update(JSON.stringify(document)).digest("hex");</w:t>
        <w:br/>
        <w:t xml:space="preserve">    await this.channel.push(scope,document);</w:t>
        <w:br/>
        <w:t xml:space="preserve">    if(!(await this.channel.verify(scope,checksum)))throw new Error("OOB verification failed");</w:t>
        <w:br/>
        <w:t xml:space="preserve">    const snapshot={id:randomUUID(),scope,checksum,document,createdBy:actor,lkg:true};</w:t>
        <w:br/>
        <w:t xml:space="preserve">    await this.store.save(snapshot);return snapshot;</w:t>
        <w:br/>
        <w:t xml:space="preserve">  }</w:t>
        <w:br/>
        <w:t xml:space="preserve">  async rollback(scope:string){</w:t>
        <w:br/>
        <w:t xml:space="preserve">    const lkg=await this.store.lastKnownGood(scope);</w:t>
        <w:br/>
        <w:t xml:space="preserve">    if(!lkg)throw new Error("no last-known-good recovery snapshot");</w:t>
        <w:br/>
        <w:t xml:space="preserve">    if(!(await this.channel.healthy()))throw new Error("OOB channel unavailable");</w:t>
        <w:br/>
        <w:t xml:space="preserve">    await this.channel.push(scope,lkg.document);</w:t>
        <w:br/>
        <w:t xml:space="preserve">    if(!(await this.channel.verify(scope,lkg.checksum)))throw new Error("rollback verification failed");</w:t>
        <w:br/>
        <w:t xml:space="preserve">    return {restored:lkg.id,checksum:lkg.checksum};</w:t>
        <w:br/>
        <w:t xml:space="preserve">  }</w:t>
        <w:br/>
        <w:t>}</w:t>
        <w:br/>
      </w:r>
    </w:p>
    <w:p>
      <w:pPr>
        <w:pStyle w:val="Heading2"/>
      </w:pPr>
      <w:r>
        <w:t>services/threat-engine/engine.ts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import {randomUUID} from "node:crypto";</w:t>
        <w:br/>
        <w:t>export type ThreatSeverity="INFO"|"WARN"|"CRITICAL"|"EMERGENCY";</w:t>
        <w:br/>
        <w:t>export interface ThreatSignal {</w:t>
        <w:br/>
        <w:t xml:space="preserve">  nodeId?:string;kind:string;confidence:number;weight:number;at:Date;metadata:Record&lt;string,unknown&gt;;</w:t>
        <w:br/>
        <w:t>}</w:t>
        <w:br/>
        <w:t>export interface ThreatActionPort {</w:t>
        <w:br/>
        <w:t xml:space="preserve">  reauthenticate(nodeId:string):Promise&lt;void&gt;;</w:t>
        <w:br/>
        <w:t xml:space="preserve">  terminateJit(nodeId:string):Promise&lt;void&gt;;</w:t>
        <w:br/>
        <w:t xml:space="preserve">  isolate(nodeId:string,reason:string):Promise&lt;void&gt;;</w:t>
        <w:br/>
        <w:t xml:space="preserve">  revokeNodeCertificates(nodeId:string,reason:string):Promise&lt;void&gt;;</w:t>
        <w:br/>
        <w:t xml:space="preserve">  rotateMeshIdentity(nodeId:string):Promise&lt;void&gt;;</w:t>
        <w:br/>
        <w:t xml:space="preserve">  restore(nodeId:string):Promise&lt;void&gt;;</w:t>
        <w:br/>
        <w:t>}</w:t>
        <w:br/>
        <w:t>export interface IncidentPort {</w:t>
        <w:br/>
        <w:t xml:space="preserve">  open(input:{id:string;nodeId?:string;severity:ThreatSeverity;score:number;signals:ThreatSignal[]}):Promise&lt;void&gt;;</w:t>
        <w:br/>
        <w:t xml:space="preserve">  event(input:{severity:ThreatSeverity;type:string;description:string;metadata:Record&lt;string,unknown&gt;}):Promise&lt;void&gt;;</w:t>
        <w:br/>
        <w:t>}</w:t>
        <w:br/>
        <w:t>export class ThreatEngine {</w:t>
        <w:br/>
        <w:t xml:space="preserve">  constructor(private actions:ThreatActionPort,private incidents:IncidentPort){}</w:t>
        <w:br/>
        <w:t xml:space="preserve">  score(signals:ThreatSignal[]){</w:t>
        <w:br/>
        <w:t xml:space="preserve">    const raw=signals.reduce((n,s)=&gt;n+(Math.max(0,Math.min(1,s.confidence))*Math.max(0,s.weight)),0);</w:t>
        <w:br/>
        <w:t xml:space="preserve">    return Math.min(100,Math.round(raw));</w:t>
        <w:br/>
        <w:t xml:space="preserve">  }</w:t>
        <w:br/>
        <w:t xml:space="preserve">  async evaluate(signals:ThreatSignal[]){</w:t>
        <w:br/>
        <w:t xml:space="preserve">    const score=this.score(signals);</w:t>
        <w:br/>
        <w:t xml:space="preserve">    const severity:ThreatSeverity=score&gt;=85?"EMERGENCY":score&gt;=65?"CRITICAL":score&gt;=35?"WARN":"INFO";</w:t>
        <w:br/>
        <w:t xml:space="preserve">    const nodeId=signals.find(s=&gt;s.nodeId)?.nodeId;</w:t>
        <w:br/>
        <w:t xml:space="preserve">    await this.incidents.open({id:randomUUID(),...(nodeId?{nodeId}:{}),severity,score,signals});</w:t>
        <w:br/>
        <w:t xml:space="preserve">    if(nodeId&amp;&amp;severity==="WARN")await this.actions.reauthenticate(nodeId);</w:t>
        <w:br/>
        <w:t xml:space="preserve">    if(nodeId&amp;&amp;severity==="CRITICAL"){</w:t>
        <w:br/>
        <w:t xml:space="preserve">      await this.actions.terminateJit(nodeId);</w:t>
        <w:br/>
        <w:t xml:space="preserve">      await this.actions.isolate(nodeId,"critical threat score");</w:t>
        <w:br/>
        <w:t xml:space="preserve">    }</w:t>
        <w:br/>
        <w:t xml:space="preserve">    if(nodeId&amp;&amp;severity==="EMERGENCY"){</w:t>
        <w:br/>
        <w:t xml:space="preserve">      await this.actions.terminateJit(nodeId);</w:t>
        <w:br/>
        <w:t xml:space="preserve">      await this.actions.isolate(nodeId,"emergency threat score");</w:t>
        <w:br/>
        <w:t xml:space="preserve">      await this.actions.revokeNodeCertificates(nodeId,"emergency containment");</w:t>
        <w:br/>
        <w:t xml:space="preserve">      await this.actions.rotateMeshIdentity(nodeId);</w:t>
        <w:br/>
        <w:t xml:space="preserve">    }</w:t>
        <w:br/>
        <w:t xml:space="preserve">    await this.incidents.event({</w:t>
        <w:br/>
        <w:t xml:space="preserve">      severity,type:"THREAT_EVALUATED",description:`threat score ${score}`,</w:t>
        <w:br/>
        <w:t xml:space="preserve">      metadata:{score,signalCount:signals.length,nodeId:nodeId??null}</w:t>
        <w:br/>
        <w:t xml:space="preserve">    });</w:t>
        <w:br/>
        <w:t xml:space="preserve">    return {score,severity,contained:Boolean(nodeId&amp;&amp;score&gt;=65)};</w:t>
        <w:br/>
        <w:t xml:space="preserve">  }</w:t>
        <w:br/>
        <w:t xml:space="preserve">  async restore(nodeId:string,approvedBy:string,forensicClearance:boolean){</w:t>
        <w:br/>
        <w:t xml:space="preserve">    if(!forensicClearance)throw new Error("forensic clearance required before restore");</w:t>
        <w:br/>
        <w:t xml:space="preserve">    if(approvedBy.trim().length&lt;3)throw new Error("restore approver required");</w:t>
        <w:br/>
        <w:t xml:space="preserve">    await this.actions.restore(nodeId);</w:t>
        <w:br/>
        <w:t xml:space="preserve">    await this.incidents.event({</w:t>
        <w:br/>
        <w:t xml:space="preserve">      severity:"INFO",type:"NODE_RESTORED",description:"node restored after forensic clearance",</w:t>
        <w:br/>
        <w:t xml:space="preserve">      metadata:{nodeId,approvedBy}</w:t>
        <w:br/>
        <w:t xml:space="preserve">    });</w:t>
        <w:br/>
        <w:t xml:space="preserve">  }</w:t>
        <w:br/>
        <w:t>}</w:t>
        <w:br/>
      </w:r>
    </w:p>
    <w:p>
      <w:pPr>
        <w:pStyle w:val="Heading2"/>
      </w:pPr>
      <w:r>
        <w:t>apps/security-soc/backend.ts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export interface SocData {</w:t>
        <w:br/>
        <w:t xml:space="preserve">  nodes():Promise&lt;unknown[]&gt;;</w:t>
        <w:br/>
        <w:t xml:space="preserve">  incidents():Promise&lt;unknown[]&gt;;</w:t>
        <w:br/>
        <w:t xml:space="preserve">  policies():Promise&lt;unknown[]&gt;;</w:t>
        <w:br/>
        <w:t xml:space="preserve">  jit():Promise&lt;unknown[]&gt;;</w:t>
        <w:br/>
        <w:t xml:space="preserve">  relays():Promise&lt;unknown[]&gt;;</w:t>
        <w:br/>
        <w:t xml:space="preserve">  certificates():Promise&lt;unknown[]&gt;;</w:t>
        <w:br/>
        <w:t xml:space="preserve">  events(limit:number):Promise&lt;unknown[]&gt;;</w:t>
        <w:br/>
        <w:t>}</w:t>
        <w:br/>
        <w:t>export interface SocActions {</w:t>
        <w:br/>
        <w:t xml:space="preserve">  quarantine(nodeId:string,reason:string,actor:string):Promise&lt;void&gt;;</w:t>
        <w:br/>
        <w:t xml:space="preserve">  restore(nodeId:string,actor:string):Promise&lt;void&gt;;</w:t>
        <w:br/>
        <w:t xml:space="preserve">  emergencyLockdown(reason:string,actor:string,confirmation:string):Promise&lt;void&gt;;</w:t>
        <w:br/>
        <w:t>}</w:t>
        <w:br/>
        <w:t>export class SecuritySocBackend {</w:t>
        <w:br/>
        <w:t xml:space="preserve">  constructor(private data:SocData,private actions:SocActions){}</w:t>
        <w:br/>
        <w:t xml:space="preserve">  async snapshot(){</w:t>
        <w:br/>
        <w:t xml:space="preserve">    const [nodes,incidents,policies,jit,relays,certificates,events]=await Promise.all([</w:t>
        <w:br/>
        <w:t xml:space="preserve">      this.data.nodes(),this.data.incidents(),this.data.policies(),this.data.jit(),</w:t>
        <w:br/>
        <w:t xml:space="preserve">      this.data.relays(),this.data.certificates(),this.data.events(100)</w:t>
        <w:br/>
        <w:t xml:space="preserve">    ]);</w:t>
        <w:br/>
        <w:t xml:space="preserve">    return {generatedAt:new Date(),nodes,incidents,policies,jit,relays,certificates,events};</w:t>
        <w:br/>
        <w:t xml:space="preserve">  }</w:t>
        <w:br/>
        <w:t xml:space="preserve">  async quarantine(nodeId:string,reason:string,actor:string){</w:t>
        <w:br/>
        <w:t xml:space="preserve">    if(reason.trim().length&lt;12)throw new Error("quarantine reason must be meaningful");</w:t>
        <w:br/>
        <w:t xml:space="preserve">    await this.actions.quarantine(nodeId,reason,actor);</w:t>
        <w:br/>
        <w:t xml:space="preserve">    return {accepted:true,nodeId};</w:t>
        <w:br/>
        <w:t xml:space="preserve">  }</w:t>
        <w:br/>
        <w:t xml:space="preserve">  async emergencyLockdown(reason:string,actor:string,confirmation:string){</w:t>
        <w:br/>
        <w:t xml:space="preserve">    if(confirmation!=="LOCKDOWN")throw new Error("typed LOCKDOWN confirmation required");</w:t>
        <w:br/>
        <w:t xml:space="preserve">    if(reason.trim().length&lt;20)throw new Error("detailed emergency reason required");</w:t>
        <w:br/>
        <w:t xml:space="preserve">    await this.actions.emergencyLockdown(reason,actor,confirmation);</w:t>
        <w:br/>
        <w:t xml:space="preserve">    return {accepted:true,scope:"ecosystem"};</w:t>
        <w:br/>
        <w:t xml:space="preserve">  }</w:t>
        <w:br/>
        <w:t>}</w:t>
        <w:br/>
      </w:r>
    </w:p>
    <w:p>
      <w:pPr>
        <w:pStyle w:val="Heading2"/>
      </w:pPr>
      <w:r>
        <w:t>integrations/signed-event-client.ts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import {createHmac,randomUUID} from "node:crypto";</w:t>
        <w:br/>
        <w:t>export class SignedEventClient {</w:t>
        <w:br/>
        <w:t xml:space="preserve">  constructor(</w:t>
        <w:br/>
        <w:t xml:space="preserve">    private source:"diagnostics"|"headquarters"|"cloud-deployment"|"integration",</w:t>
        <w:br/>
        <w:t xml:space="preserve">    private secret:string,private send:(event:unknown)=&gt;Promise&lt;void&gt;</w:t>
        <w:br/>
        <w:t xml:space="preserve">  ){}</w:t>
        <w:br/>
        <w:t xml:space="preserve">  async publish(type:string,payload:Record&lt;string,unknown&gt;){</w:t>
        <w:br/>
        <w:t xml:space="preserve">    const unsigned={source:this.source,type,at:new Date().toISOString(),nonce:randomUUID(),payload};</w:t>
        <w:br/>
        <w:t xml:space="preserve">    const signature=createHmac("sha256",this.secret).update(JSON.stringify(unsigned)).digest("hex");</w:t>
        <w:br/>
        <w:t xml:space="preserve">    await this.send({...unsigned,signature});</w:t>
        <w:br/>
        <w:t xml:space="preserve">  }</w:t>
        <w:br/>
        <w:t>}</w:t>
        <w:br/>
      </w:r>
    </w:p>
    <w:p>
      <w:pPr>
        <w:pStyle w:val="Heading2"/>
      </w:pPr>
      <w:r>
        <w:t>src/runtime/production-server.ts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import {createServer} from "node:http";</w:t>
        <w:br/>
        <w:t>import {loadConfig} from "../config.js";</w:t>
        <w:br/>
        <w:t>import {Postgres} from "../infrastructure/postgres/client.js";</w:t>
        <w:br/>
        <w:t>import {PgRepositories} from "../infrastructure/postgres/repositories.js";</w:t>
        <w:br/>
        <w:t>import {TransactionalOutbox} from "../infrastructure/postgres/outbox.js";</w:t>
        <w:br/>
        <w:t>import {HmacBearerGuard} from "../api/rest/guard.js";</w:t>
        <w:br/>
        <w:t>import {RestRouter} from "../api/rest/router.js";</w:t>
        <w:br/>
        <w:t>import {JitService} from "../application/jit.js";</w:t>
        <w:br/>
        <w:t>import {RandomIds,SystemClock} from "../infrastructure/memory.js";</w:t>
        <w:br/>
        <w:br/>
        <w:t>const config=loadConfig();</w:t>
        <w:br/>
        <w:t>const db=new Postgres(config.databaseUrl);</w:t>
        <w:br/>
        <w:t>const repo=new PgRepositories(db);</w:t>
        <w:br/>
        <w:t>const bus=new TransactionalOutbox(db);</w:t>
        <w:br/>
        <w:t>const ids=new RandomIds(),clock=new SystemClock();</w:t>
        <w:br/>
        <w:t>const jit=new JitService(repo,ids,clock,bus);</w:t>
        <w:br/>
        <w:t>const guard=new HmacBearerGuard(config.controlApiTokenSecret);</w:t>
        <w:br/>
        <w:t>const router=new RestRouter(guard);</w:t>
        <w:br/>
        <w:br/>
        <w:t>router.add("GET","/api/v1/status",[],async({claims})=&gt;({</w:t>
        <w:br/>
        <w:t xml:space="preserve">  service:"bapc-vpn-security",version:"0.3.0",subject:claims.sub,</w:t>
        <w:br/>
        <w:t xml:space="preserve">  database:await db.health(),environment:config.environment</w:t>
        <w:br/>
        <w:t>}));</w:t>
        <w:br/>
        <w:br/>
        <w:t>router.add("GET","/api/v1/nodes",["security-read"],async()=&gt;repo.list());</w:t>
        <w:br/>
        <w:br/>
        <w:t>router.add("POST","/api/v1/jit",["security-user"],async({claims,body})=&gt;</w:t>
        <w:br/>
        <w:t xml:space="preserve">  jit.request(</w:t>
        <w:br/>
        <w:t xml:space="preserve">    claims.sub,String(body.targetResource??""),body.targetZone,</w:t>
        <w:br/>
        <w:t xml:space="preserve">    Number(body.durationMinutes) as 15|30|60,String(body.justification??"")</w:t>
        <w:br/>
        <w:t xml:space="preserve">  )</w:t>
        <w:br/>
        <w:t>);</w:t>
        <w:br/>
        <w:br/>
        <w:t>router.add("POST","/api/v1/jit/:id/approve",["security-approver"],async({claims,params})=&gt;</w:t>
        <w:br/>
        <w:t xml:space="preserve">  jit.approve(params.id!,claims.sub,claims.roles)</w:t>
        <w:br/>
        <w:t>);</w:t>
        <w:br/>
        <w:br/>
        <w:t>router.add("POST","/api/v1/jit/:id/terminate",["security-approver"],async({params,body})=&gt;</w:t>
        <w:br/>
        <w:t xml:space="preserve">  jit.terminate(params.id!,String(body.reason??"terminated by security operator"))</w:t>
        <w:br/>
        <w:t>);</w:t>
        <w:br/>
        <w:br/>
        <w:t>const server=createServer((req,res)=&gt;void router.handle(req,res));</w:t>
        <w:br/>
        <w:t>server.requestTimeout=15_000;</w:t>
        <w:br/>
        <w:t>server.headersTimeout=10_000;</w:t>
        <w:br/>
        <w:t>server.keepAliveTimeout=5_000;</w:t>
        <w:br/>
        <w:br/>
        <w:t>const shutdown=async(signal:string)=&gt;{</w:t>
        <w:br/>
        <w:t xml:space="preserve">  console.log(JSON.stringify({event:"shutdown",signal}));</w:t>
        <w:br/>
        <w:t xml:space="preserve">  server.close(async()=&gt;{await db.close();process.exit(0);});</w:t>
        <w:br/>
        <w:t xml:space="preserve">  setTimeout(()=&gt;process.exit(1),10_000).unref();</w:t>
        <w:br/>
        <w:t>};</w:t>
        <w:br/>
        <w:t>process.on("SIGTERM",()=&gt;void shutdown("SIGTERM"));</w:t>
        <w:br/>
        <w:t>process.on("SIGINT",()=&gt;void shutdown("SIGINT"));</w:t>
        <w:br/>
        <w:br/>
        <w:t>await db.health();</w:t>
        <w:br/>
        <w:t>server.listen(config.port,config.bindHost,()=&gt;{</w:t>
        <w:br/>
        <w:t xml:space="preserve">  console.log(JSON.stringify({</w:t>
        <w:br/>
        <w:t xml:space="preserve">    event:"ready",service:"bapc-vpn-security",version:"0.3.0",</w:t>
        <w:br/>
        <w:t xml:space="preserve">    host:config.bindHost,port:config.port</w:t>
        <w:br/>
        <w:t xml:space="preserve">  }));</w:t>
        <w:br/>
        <w:t>});</w:t>
        <w:br/>
      </w:r>
    </w:p>
    <w:p>
      <w:pPr>
        <w:pStyle w:val="Heading2"/>
      </w:pPr>
      <w:r>
        <w:t>src/index.ts</w:t>
      </w:r>
    </w:p>
    <w:p>
      <w:r>
        <w:rPr>
          <w:i/>
        </w:rPr>
        <w:t>Replace the existing public export file after adding the new modules.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export * from "./domain/types.js";</w:t>
        <w:br/>
        <w:t>export * from "./domain/errors.js";</w:t>
        <w:br/>
        <w:t>export * from "./domain/policy-ir.js";</w:t>
        <w:br/>
        <w:t>export * from "./ports/repositories.js";</w:t>
        <w:br/>
        <w:t>export * from "./ports/infrastructure.js";</w:t>
        <w:br/>
        <w:t>export * from "./application/enrollment.js";</w:t>
        <w:br/>
        <w:t>export * from "./application/policy.js";</w:t>
        <w:br/>
        <w:t>export * from "./application/policy-compiler.js";</w:t>
        <w:br/>
        <w:t>export * from "./application/jit.js";</w:t>
        <w:br/>
        <w:t>export * from "./application/safe-apply.js";</w:t>
        <w:br/>
        <w:t>export * from "./application/dns-protection.js";</w:t>
        <w:br/>
        <w:t>export * from "./application/relay-routing.js";</w:t>
        <w:br/>
        <w:t>export * from "./application/heartbeat.js";</w:t>
        <w:br/>
        <w:t>export * from "./application/integrations.js";</w:t>
        <w:br/>
        <w:t>export * from "./application/threat-response.js";</w:t>
        <w:br/>
        <w:t>export * from "./application/audit.js";</w:t>
        <w:br/>
        <w:t>export * from "./application/soc.js";</w:t>
        <w:br/>
        <w:t>export * from "./config.js";</w:t>
        <w:br/>
        <w:t>export * from "./infrastructure/postgres/client.js";</w:t>
        <w:br/>
        <w:t>export * from "./infrastructure/postgres/repositories.js";</w:t>
        <w:br/>
        <w:t>export * from "./infrastructure/postgres/outbox.js";</w:t>
        <w:br/>
        <w:t>export * from "./api/rest/errors.js";</w:t>
        <w:br/>
        <w:t>export * from "./api/rest/guard.js";</w:t>
        <w:br/>
        <w:t>export * from "./api/rest/router.js";</w:t>
        <w:br/>
      </w:r>
    </w:p>
    <w:p>
      <w:pPr>
        <w:pStyle w:val="Heading2"/>
      </w:pPr>
      <w:r>
        <w:t>openapi/security-control.yaml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openapi: 3.1.0</w:t>
        <w:br/>
        <w:t>info:</w:t>
        <w:br/>
        <w:t xml:space="preserve">  title: BAPC VPN &amp; Digital Security Control API</w:t>
        <w:br/>
        <w:t xml:space="preserve">  version: 0.3.0</w:t>
        <w:br/>
        <w:t>servers:</w:t>
        <w:br/>
        <w:t xml:space="preserve">  - url: https://security-control.internal</w:t>
        <w:br/>
        <w:t>security:</w:t>
        <w:br/>
        <w:t xml:space="preserve">  - bearerAuth: []</w:t>
        <w:br/>
        <w:t>paths:</w:t>
        <w:br/>
        <w:t xml:space="preserve">  /healthz:</w:t>
        <w:br/>
        <w:t xml:space="preserve">    get:</w:t>
        <w:br/>
        <w:t xml:space="preserve">      security: []</w:t>
        <w:br/>
        <w:t xml:space="preserve">      responses:</w:t>
        <w:br/>
        <w:t xml:space="preserve">        "200": {description: Healthy}</w:t>
        <w:br/>
        <w:t xml:space="preserve">  /api/v1/status:</w:t>
        <w:br/>
        <w:t xml:space="preserve">    get:</w:t>
        <w:br/>
        <w:t xml:space="preserve">      responses:</w:t>
        <w:br/>
        <w:t xml:space="preserve">        "200": {description: Control-plane status}</w:t>
        <w:br/>
        <w:t xml:space="preserve">  /api/v1/nodes:</w:t>
        <w:br/>
        <w:t xml:space="preserve">    get:</w:t>
        <w:br/>
        <w:t xml:space="preserve">      responses:</w:t>
        <w:br/>
        <w:t xml:space="preserve">        "200": {description: Active mesh nodes}</w:t>
        <w:br/>
        <w:t xml:space="preserve">  /api/v1/jit:</w:t>
        <w:br/>
        <w:t xml:space="preserve">    post:</w:t>
        <w:br/>
        <w:t xml:space="preserve">      requestBody:</w:t>
        <w:br/>
        <w:t xml:space="preserve">        required: true</w:t>
        <w:br/>
        <w:t xml:space="preserve">        content:</w:t>
        <w:br/>
        <w:t xml:space="preserve">          application/json:</w:t>
        <w:br/>
        <w:t xml:space="preserve">            schema:</w:t>
        <w:br/>
        <w:t xml:space="preserve">              type: object</w:t>
        <w:br/>
        <w:t xml:space="preserve">              required: [targetResource,targetZone,durationMinutes,justification]</w:t>
        <w:br/>
        <w:t xml:space="preserve">              properties:</w:t>
        <w:br/>
        <w:t xml:space="preserve">                targetResource: {type: string, minLength: 1}</w:t>
        <w:br/>
        <w:t xml:space="preserve">                targetZone: {type: string}</w:t>
        <w:br/>
        <w:t xml:space="preserve">                durationMinutes: {enum: [15,30,60]}</w:t>
        <w:br/>
        <w:t xml:space="preserve">                justification: {type: string, minLength: 12}</w:t>
        <w:br/>
        <w:t xml:space="preserve">      responses:</w:t>
        <w:br/>
        <w:t xml:space="preserve">        "200": {description: JIT request created}</w:t>
        <w:br/>
        <w:t xml:space="preserve">  /api/v1/jit/{id}/approve:</w:t>
        <w:br/>
        <w:t xml:space="preserve">    post:</w:t>
        <w:br/>
        <w:t xml:space="preserve">      parameters:</w:t>
        <w:br/>
        <w:t xml:space="preserve">        - {in: path, name: id, required: true, schema: {type: string}}</w:t>
        <w:br/>
        <w:t xml:space="preserve">      responses:</w:t>
        <w:br/>
        <w:t xml:space="preserve">        "200": {description: JIT request approved}</w:t>
        <w:br/>
        <w:t xml:space="preserve">  /api/v1/jit/{id}/terminate:</w:t>
        <w:br/>
        <w:t xml:space="preserve">    post:</w:t>
        <w:br/>
        <w:t xml:space="preserve">      parameters:</w:t>
        <w:br/>
        <w:t xml:space="preserve">        - {in: path, name: id, required: true, schema: {type: string}}</w:t>
        <w:br/>
        <w:t xml:space="preserve">      responses:</w:t>
        <w:br/>
        <w:t xml:space="preserve">        "200": {description: JIT request terminated}</w:t>
        <w:br/>
        <w:t>components:</w:t>
        <w:br/>
        <w:t xml:space="preserve">  securitySchemes:</w:t>
        <w:br/>
        <w:t xml:space="preserve">    bearerAuth:</w:t>
        <w:br/>
        <w:t xml:space="preserve">      type: http</w:t>
        <w:br/>
        <w:t xml:space="preserve">      scheme: bearer</w:t>
        <w:br/>
        <w:t xml:space="preserve">      bearerFormat: BAPC-HMAC</w:t>
        <w:br/>
      </w:r>
    </w:p>
    <w:p>
      <w:pPr>
        <w:pStyle w:val="Heading2"/>
      </w:pPr>
      <w:r>
        <w:t>tests/addendum.test.ts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import test from "node:test";</w:t>
        <w:br/>
        <w:t>import assert from "node:assert/strict";</w:t>
        <w:br/>
        <w:t>import {createHmac} from "node:crypto";</w:t>
        <w:br/>
        <w:t>import {HmacBearerGuard} from "../src/api/rest/guard.js";</w:t>
        <w:br/>
        <w:t>import {AddressAllocator,MeshController} from "../services/mesh-controller/controller.js";</w:t>
        <w:br/>
        <w:t>import {ThreatEngine} from "../services/threat-engine/engine.js";</w:t>
        <w:br/>
        <w:t>import {EgressSelector} from "../services/egress/selector.js";</w:t>
        <w:br/>
        <w:br/>
        <w:t>test("bearer guard validates role",()=&gt;{</w:t>
        <w:br/>
        <w:t xml:space="preserve">  const secret="x".repeat(32),encoded=Buffer.from(JSON.stringify({</w:t>
        <w:br/>
        <w:t xml:space="preserve">    sub:"owner",roles:["security-read"],exp:Math.floor(Date.now()/1000)+60</w:t>
        <w:br/>
        <w:t xml:space="preserve">  })).toString("base64url");</w:t>
        <w:br/>
        <w:t xml:space="preserve">  const sig=createHmac("sha256",secret).update(encoded).digest("base64url");</w:t>
        <w:br/>
        <w:t xml:space="preserve">  const req={headers:{authorization:`Bearer ${encoded}.${sig}`}} as any;</w:t>
        <w:br/>
        <w:t xml:space="preserve">  assert.equal(new HmacBearerGuard(secret).verify(req,["security-read"]).sub,"owner");</w:t>
        <w:br/>
        <w:t>});</w:t>
        <w:br/>
        <w:br/>
        <w:t>test("allocator skips used addresses",async()=&gt;{</w:t>
        <w:br/>
        <w:t xml:space="preserve">  const a=new AddressAllocator({</w:t>
        <w:br/>
        <w:t xml:space="preserve">    usedIpv4:async()=&gt;new Set(["10.144.10.3"]),</w:t>
        <w:br/>
        <w:t xml:space="preserve">    usedIpv6:async()=&gt;new Set(["fd14:4b41:5043::2"])</w:t>
        <w:br/>
        <w:t xml:space="preserve">  });</w:t>
        <w:br/>
        <w:t xml:space="preserve">  const lease=await a.next();</w:t>
        <w:br/>
        <w:t xml:space="preserve">  assert.ok(lease.ipv4.startsWith("10.144."));</w:t>
        <w:br/>
        <w:t xml:space="preserve">  assert.ok(lease.ipv6.startsWith("fd14:4b41:5043::"));</w:t>
        <w:br/>
        <w:t>});</w:t>
        <w:br/>
        <w:br/>
        <w:t>test("mesh quarantine severs node",async()=&gt;{</w:t>
        <w:br/>
        <w:t xml:space="preserve">  let severed="";</w:t>
        <w:br/>
        <w:t xml:space="preserve">  const c=new MeshController({configure:async()=&gt;{},sever:async id=&gt;{severed=id;}});</w:t>
        <w:br/>
        <w:t xml:space="preserve">  await c.quarantine("node-1");</w:t>
        <w:br/>
        <w:t xml:space="preserve">  assert.equal(severed,"node-1");</w:t>
        <w:br/>
        <w:t>});</w:t>
        <w:br/>
        <w:br/>
        <w:t>test("threat engine contains critical node",async()=&gt;{</w:t>
        <w:br/>
        <w:t xml:space="preserve">  const actions:string[]=[];</w:t>
        <w:br/>
        <w:t xml:space="preserve">  const engine=new ThreatEngine({</w:t>
        <w:br/>
        <w:t xml:space="preserve">    reauthenticate:async()=&gt;actions.push("reauth"),</w:t>
        <w:br/>
        <w:t xml:space="preserve">    terminateJit:async()=&gt;actions.push("jit"),</w:t>
        <w:br/>
        <w:t xml:space="preserve">    isolate:async()=&gt;actions.push("isolate"),</w:t>
        <w:br/>
        <w:t xml:space="preserve">    revokeNodeCertificates:async()=&gt;actions.push("revoke"),</w:t>
        <w:br/>
        <w:t xml:space="preserve">    rotateMeshIdentity:async()=&gt;actions.push("rotate"),</w:t>
        <w:br/>
        <w:t xml:space="preserve">    restore:async()=&gt;actions.push("restore")</w:t>
        <w:br/>
        <w:t xml:space="preserve">  },{</w:t>
        <w:br/>
        <w:t xml:space="preserve">    open:async()=&gt;{},event:async()=&gt;{}</w:t>
        <w:br/>
        <w:t xml:space="preserve">  });</w:t>
        <w:br/>
        <w:t xml:space="preserve">  const result=await engine.evaluate([</w:t>
        <w:br/>
        <w:t xml:space="preserve">    {nodeId:"n1",kind:"malware",confidence:1,weight:70,at:new Date(),metadata:{}}</w:t>
        <w:br/>
        <w:t xml:space="preserve">  ]);</w:t>
        <w:br/>
        <w:t xml:space="preserve">  assert.equal(result.severity,"CRITICAL");</w:t>
        <w:br/>
        <w:t xml:space="preserve">  assert.deepEqual(actions,["jit","isolate"]);</w:t>
        <w:br/>
        <w:t>});</w:t>
        <w:br/>
        <w:br/>
        <w:t>test("egress selector fails closed",()=&gt;{</w:t>
        <w:br/>
        <w:t xml:space="preserve">  assert.throws(()=&gt;new EgressSelector().select([],"us-east"));</w:t>
        <w:br/>
        <w:t>});</w:t>
        <w:br/>
      </w:r>
    </w:p>
    <w:p>
      <w:pPr>
        <w:pStyle w:val="Heading2"/>
      </w:pPr>
      <w:r>
        <w:t>docs/CODE-ADDENDUM-INTEGRATION.md</w:t>
      </w:r>
    </w:p>
    <w:p>
      <w:pPr>
        <w:spacing w:after="60" w:line="211" w:lineRule="auto"/>
        <w:shd w:fill="F3F4F6"/>
      </w:pPr>
      <w:r>
        <w:rPr>
          <w:rFonts w:ascii="Liberation Mono" w:hAnsi="Liberation Mono"/>
          <w:sz w:val="14"/>
        </w:rPr>
        <w:t># BAPC VPN &amp; Digital Security™ — Code Addendum Integration</w:t>
        <w:br/>
        <w:br/>
        <w:t>1. Keep the existing Version 0.2.0 repository as the base.</w:t>
        <w:br/>
        <w:t>2. Add the new files in this addendum and replace package.json, src/config.ts and src/index.ts.</w:t>
        <w:br/>
        <w:t>3. Run db/003_transactional_outbox.sql and db/004_security_hardening.sql after 001 and 002.</w:t>
        <w:br/>
        <w:t>4. Run npm install, then npm run check.</w:t>
        <w:br/>
        <w:t>5. Do not use DevelopmentCertificateIssuer, AllowAttestation, NoopPeerDistributor,</w:t>
        <w:br/>
        <w:t xml:space="preserve">   InMemoryEnforcer or any other development adapter in production.</w:t>
        <w:br/>
        <w:t>6. Connect TrustCoreIssuer to the approved HSM/KMS and X.509 builder.</w:t>
        <w:br/>
        <w:t>7. Bind PlatformAdapter to audited Linux, Windows and Apple native components.</w:t>
        <w:br/>
        <w:t>8. Establish and verify OOB control before committing production firewall/mesh changes.</w:t>
        <w:br/>
        <w:t>9. Deploy relays and egress gateways in multiple failure domains before enabling failover.</w:t>
        <w:br/>
        <w:t>10. Connect signed ecosystem events to BAPC Diagnostics™, BAPC Cloud &amp; Deployment™,</w:t>
        <w:br/>
        <w:t xml:space="preserve">    BAPC Integration™ and BAPC Headquarters™.</w:t>
        <w:br/>
        <w:t>11. Run integration, network, containment, resilience and SOC E2E tests.</w:t>
        <w:br/>
        <w:t>12. Complete the Universal Final Audit before production activation.</w:t>
        <w:br/>
        <w:br/>
        <w:t>Production completion is not declared solely because TypeScript builds.</w:t>
        <w:br/>
        <w:t>The native privileged adapters, protected key infrastructure, live credentials,</w:t>
        <w:br/>
        <w:t>platform signing/entitlements, regional networking and live failure drills must also pass.</w:t>
        <w:br/>
      </w:r>
    </w:p>
    <w:p>
      <w:pPr>
        <w:pStyle w:val="Heading1"/>
      </w:pPr>
      <w:r>
        <w:t>What this addendum adds</w:t>
      </w:r>
    </w:p>
    <w:p>
      <w:r>
        <w:t>Real PostgreSQL connection handling, transactional execution and repository persistence.</w:t>
      </w:r>
    </w:p>
    <w:p>
      <w:r>
        <w:t>Transactional outbox tables and dispatcher for reliable ecosystem/security event delivery.</w:t>
      </w:r>
    </w:p>
    <w:p>
      <w:r>
        <w:t>Replay/idempotency database primitives for hardened control-plane APIs.</w:t>
      </w:r>
    </w:p>
    <w:p>
      <w:r>
        <w:t>Authenticated role-gated REST routing with bounded JSON bodies and hardened response headers.</w:t>
      </w:r>
    </w:p>
    <w:p>
      <w:r>
        <w:t>Protected-key Trust Core orchestration that keeps private keys outside the application/database.</w:t>
      </w:r>
    </w:p>
    <w:p>
      <w:r>
        <w:t>Mesh address allocation, topology reconciliation and quarantine control.</w:t>
      </w:r>
    </w:p>
    <w:p>
      <w:r>
        <w:t>A portable platform-adapter contract plus production endpoint command reconciliation.</w:t>
      </w:r>
    </w:p>
    <w:p>
      <w:r>
        <w:t>Secure DNS decision enforcement, encrypted-upstream failover and privacy-preserving audit hashes.</w:t>
      </w:r>
    </w:p>
    <w:p>
      <w:r>
        <w:t>Relay health/capacity registry and fixed-egress fail-closed selection.</w:t>
      </w:r>
    </w:p>
    <w:p>
      <w:r>
        <w:t>Out-of-band last-known-good checkpointing, verification and rollback.</w:t>
      </w:r>
    </w:p>
    <w:p>
      <w:r>
        <w:t>Threat scoring with re-authentication, JIT termination, isolation, credential revocation and mesh identity rotation.</w:t>
      </w:r>
    </w:p>
    <w:p>
      <w:r>
        <w:t>SOC backend snapshot, quarantine and typed-confirmation emergency lockdown controls.</w:t>
      </w:r>
    </w:p>
    <w:p>
      <w:r>
        <w:t>Signed BAPC ecosystem event publishing.</w:t>
      </w:r>
    </w:p>
    <w:p>
      <w:r>
        <w:t>Production server composition, graceful shutdown, health checks and expanded automated tests.</w:t>
      </w:r>
    </w:p>
    <w:p>
      <w:pPr>
        <w:pStyle w:val="Heading1"/>
      </w:pPr>
      <w:r>
        <w:t>Still requires native/protected deployment binding</w:t>
      </w:r>
    </w:p>
    <w:p>
      <w:r>
        <w:rPr>
          <w:b/>
        </w:rPr>
        <w:t xml:space="preserve">These are not ordinary TypeScript files and should not be faked inside the control-plane package: </w:t>
      </w:r>
      <w:r>
        <w:t>Linux WireGuard/netlink + nftables/eBPF; Windows WireGuard/WFP + TPM-backed service; Apple NetworkExtension/System Extension + Secure Enclave; HSM/KMS vendor driver; X.509/ACME/EST service; signed installers, entitlements, code signing, regional relay hosts, egress IPs and production DNS upstream credentials. The interfaces and orchestration points for those components are included above.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Bakko Armour LLC  •  BAPC VPN &amp; Digital Security™  •  Code Addendum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BAPC VPN &amp; DIGITAL SECURITY™  |  CODE ADDENDUM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