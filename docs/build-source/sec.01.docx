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Feature Catalog — sec.01  |  Part 1 of 3  |  Items 1–70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4EBC7"/>
          </w:tcPr>
          <w:p>
            <w:pPr>
              <w:spacing w:after="0"/>
            </w:pPr>
            <w:r>
              <w:rPr>
                <w:rFonts w:ascii="Aptos" w:hAnsi="Aptos"/>
                <w:b/>
                <w:color w:val="6B5311"/>
                <w:sz w:val="20"/>
              </w:rPr>
              <w:t xml:space="preserve">Purpose: </w:t>
            </w:r>
            <w:r>
              <w:rPr>
                <w:rFonts w:ascii="Aptos" w:hAnsi="Aptos"/>
                <w:b w:val="0"/>
                <w:color w:val="2C3440"/>
                <w:sz w:val="20"/>
              </w:rPr>
              <w:t>Complete internal reference of what the application and its security platform are designed to do.</w:t>
            </w:r>
          </w:p>
        </w:tc>
      </w:tr>
    </w:tbl>
    <w:p>
      <w:pPr>
        <w:pStyle w:val="Heading1"/>
      </w:pPr>
      <w:r>
        <w:t>Network, Access, Identity, Device &amp; Protection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1. Creates a private BAPC secure network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Connects BAPC servers, applications, administrator devices, cloud systems and infrastructure nodes while keeping internal systems away from unnecessary public exposure.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2. Provides encrypted VPN connections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Supports encrypted administrator, employee/device, service-to-service, mobile and desktop access.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3. Creates a WireGuard-based encrypted mesh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Uses direct peer-to-peer encryption, automatic peer configuration, dynamic updates and secure node registration.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4. Performs NAT traversal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Attempts direct UDP connectivity first and switches to secure relay infrastructure when direct handshakes cannot be established.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5. Provides BAPC Secure Relays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Regional relays forward end-to-end encrypted traffic without needing to decrypt its payload.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6. Provides dedicated egress gateways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Provides consistent outbound IP addresses, external allowlisting support and automatic gateway failover.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7. Supports split tunneling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Routes BAPC traffic through the protected tunnel while ordinary internet traffic can remain local.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8. Provides hostile-network mode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For untrusted networks, forces traffic through secure BAPC egress gateways.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9. Provides VPN kill-switch protection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Stops protected traffic from leaking outside the tunnel if VPN connectivity fails.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10. Provides network segmentation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Separates Production Data, Production Apps, Development, Staging, Administration, Management, Forensics and security infrastructure.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11. Provides microsegmentation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12. Provides centralized firewall management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Controls allow, deny and isolate actions by protocol, port, IP, application and environment.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13. Provides platform-specific firewall enforcement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Linux uses eBPF/nftables; Windows uses WFP; Apple platforms use permitted NetworkExtension and system networking controls.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14. Provides a central policy compiler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Transforms human-readable rules into a validated BAPC policy model and platform-specific enforcement.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15. Tests security policies before applying them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16. Provides Safe-Apply security changes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Stages a change, verifies connectivity, commits successful rules and automatically rolls back failed changes.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17. Maintains a last-known-good configuration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18. Provides automatic policy rollback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Uses a configurable rollback window, approximately 60 seconds by default.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19. Provides an independent out-of-band management path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Maintains a secondary control connection so security can be repaired when the primary mesh or firewall path fails.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20. Provides redundant controller communications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21. Provides Zero-Trust access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No user, device or service is automatically trusted merely because it is connected.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22. Validates user identity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Supports internal BAPC identity plus OIDC and SAML integrations where appropriate.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23. Validates machine identity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24. Validates service identity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25. Evaluates device posture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Checks OS/security updates, disk encryption, Secure Boot, firewall state and agent condition before or during access.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26. Uses role-based access control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27. Uses attribute-based access control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Evaluates user, device, role, application, environment, location, security state and requested resource.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28. Performs continuous authorization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Re-evaluates security context during a session instead of checking only at sign-in.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29. Terminates sessions when trust changes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Ends access when a role is revoked, a device fails posture, an account is disabled, a threat appears or JIT expires.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30. Separates Policy Decision Points and Policy Enforcement Points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The Policy Decision Point decides; platform and network Policy Enforcement Points carry out the signed decision.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31. Runs the BAPC Trust Core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32. Operates a BAPC certificate authority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Uses an offline root authority, protected intermediate issuers and device/service certificate workflows.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33. Issues short-lived mTLS certificates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Short certificate lifetimes reduce the usefulness of stolen credentials and support automatic renewal.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34. Revokes compromised certificates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35. Provides automated certificate lifecycle management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Covers issue, renew, rotate, revoke, expire and audit operations.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36. Manages WireGuard peer identities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37. Rotates WireGuard peer keys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Coordinates automated peer-key rotation without avoidable tunnel downtime.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38. Supports hardware-backed device trust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Uses TPM 2.0 where supported and Secure Enclave-backed device identity on compatible Apple hardware; WireGuard keys remain platform-appropriate.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39. Supports device attestation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40. Provides Just-In-Time privileged access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Sensitive production resources remain default-deny until temporary access is specifically requested.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41. Provides temporary privilege elevation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Supports 15-, 30- and 60-minute windows plus configurable durations.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42. Automatically expires elevated access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At expiration, routes are removed, credentials expire and sessions terminate.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43. Requires justification for sensitive access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Privileged requests can require a written business or incident justification.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44. Supports approval workflows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Designated approvers can authorize or reject high-risk requests.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45. Supports pre-authorized JIT rules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Predefined low-risk scenarios may be automatically approved by policy.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46. Provides break-glass emergency access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Provides a separate emergency identity path when ordinary identity services fail.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47. Supports physical security keys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Supports FIDO2/WebAuthn hardware tokens for high-value administrative actions.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48. Generates alerts whenever break-glass access is used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Emergency access always creates immediate administrative alerts and audit records.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49. Registers authorized devices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50. Provides device revocation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51. Provides remote session termination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52. Remotely neutralizes temporary security credentials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Revokes temporary certificates and clears transient session state on compromised devices.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53. Runs the BAPC endpoint security agent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Runs bapcd-sec as a native service on supported server/desktop systems, with constrained platform-specific architecture on iOS/iPadOS.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54. Maintains local VPN configuration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Adds and removes peers without unnecessary tunnel restarts.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55. Maintains local firewall policy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56. Monitors local routes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57. Restores unauthorized route changes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Reconciles unauthorized route-table changes back to approved configuration.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58. Monitors security-agent integrity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59. Monitors security configuration files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60. Performs cryptographic integrity checks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Validates agent binaries and sensitive configuration using cryptographic hashes/signatures.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61. Reports endpoint posture to the control plane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62. Provides secure DNS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Protects system name resolution and supports encrypted upstream DNS.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63. Supports DNS-over-HTTPS and DNS-over-TLS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64. Provides internal BAPC DNS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Resolves BAPC-only internal service names.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65. Provides internal service discovery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New deployments can automatically publish approved internal discovery records.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66. Provides split-horizon DNS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Returns internal answers to authenticated systems while public DNS remains separate.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67. Blocks malicious domains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Blocks malware, phishing, known threat domains and configured BAPC lists.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68. Supports suspicious-domain detection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Analyzes suspicious entropy and possible domain-generation patterns.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69. Provides DNS sinkholing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Redirects dangerous queries to a controlled quarantine destination.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70. Generates security alerts from malicious DNS requests</w:t>
      </w:r>
    </w:p>
    <w:p>
      <w:pPr>
        <w:pStyle w:val="Heading1"/>
      </w:pPr>
      <w:r>
        <w:t>System summary</w:t>
      </w:r>
    </w:p>
    <w:p>
      <w:pPr>
        <w:spacing w:after="0"/>
      </w:pPr>
      <w:r>
        <w:rPr>
          <w:rFonts w:ascii="Aptos" w:hAnsi="Aptos"/>
          <w:b/>
          <w:color w:val="17212B"/>
          <w:sz w:val="21"/>
        </w:rPr>
        <w:t>BAPC VPN &amp; Digital Security™ connects, encrypts, authenticates, authorizes, segments, monitors, detects, blocks, isolates, repairs, restores, audits and centrally controls the security of the BAPC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7781"/>
        <w:sz w:val="16"/>
      </w:rPr>
      <w:t xml:space="preserve">Bakko Armour LLC  •  Internal Build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7781"/>
        <w:sz w:val="16"/>
      </w:rPr>
      <w:t>BAPC VPN &amp; DIGITAL SECURITY™  |  MASTER FEATURE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D26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A6A1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362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Feature Catalog — Part 1</dc:title>
  <dc:subject>Feature items 1–70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