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sec.code.04  |  Part 4 of 5</w:t>
      </w:r>
    </w:p>
    <w:p>
      <w:pPr>
        <w:spacing w:after="200"/>
      </w:pPr>
      <w:r>
        <w:rPr>
          <w:rFonts w:ascii="Aptos" w:hAnsi="Aptos"/>
          <w:b/>
          <w:i w:val="0"/>
          <w:color w:val="9B7417"/>
          <w:sz w:val="30"/>
        </w:rPr>
        <w:t>Threat Response, Audit Chain, SOC &amp; Storage Adapter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D5310"/>
                <w:sz w:val="19"/>
              </w:rPr>
              <w:t xml:space="preserve">Scope: </w:t>
            </w:r>
            <w:r>
              <w:rPr>
                <w:rFonts w:ascii="Aptos" w:hAnsi="Aptos"/>
                <w:b w:val="0"/>
                <w:i w:val="0"/>
                <w:color w:val="28333F"/>
                <w:sz w:val="19"/>
              </w:rPr>
              <w:t>Implements threat scoring and quarantine, Diagnostics-controlled restoration, tamper-evident audit chaining, SOC snapshots and development storage adapters.</w:t>
            </w:r>
          </w:p>
        </w:tc>
      </w:tr>
    </w:tbl>
    <w:p>
      <w:pPr>
        <w:pStyle w:val="Heading1"/>
      </w:pPr>
      <w:r>
        <w:t>Repository map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src/application/threat-response.ts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src/application/audit.ts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src/application/soc.ts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src/infrastructure/memory.ts</w:t>
      </w:r>
    </w:p>
    <w:p>
      <w:pPr>
        <w:pStyle w:val="Heading1"/>
      </w:pPr>
      <w:r>
        <w:t>Source files</w:t>
      </w:r>
    </w:p>
    <w:p>
      <w:pPr>
        <w:pStyle w:val="Heading2"/>
      </w:pPr>
      <w:r>
        <w:t>src/application/threat-response.ts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SecurityEvent, ThreatLevel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CertificateIssuer, EventBus, PolicyEnforcer, ThreatSink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DeviceRepository, EventRepository, JitRepository, NodeRepository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ThreatResponseService {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constructor(private events:EventRepository,private devices:DeviceRepository,private nodes:NodeRepository,private jit:JitRepository,private enforce:PolicyEnforcer,private certs:CertificateIssuer,private bus:EventBus,private sink:ThreatSink){}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score(event:SecurityEvent):ThreatLevel {const n=Number(event.metadata.score??0);if(event.severity==="EMERGENCY"||n&gt;=90)return 3;if(event.severity==="CRITICAL"||n&gt;=70)return 2;if(event.severity==="WARN"||n&gt;=40)return 1;return 0;}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handle(event:SecurityEvent){await this.events.append(event);await this.sink.notify(event);const level=this.score(event);if(level===0)return {level,action:"OBSERVE"};if(level===1){await this.bus.publish("security.challenge.required",{nodeId:event.nodeId});return {level,action:"REAUTHENTICATE"};}if(!event.nodeId)return {level,action:"MANUAL_REVIEW"};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node=await this.nodes.get(event.nodeId);if(!node)return {level,action:"UNKNOWN_NODE"};const device=await this.devices.get(node.deviceId);if(device){await this.devices.save({...device,compromised:true,updatedAt:event.at});}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const grants=await this.jit.listActive(event.at);for(const g of grants.filter(x=&gt;x.targetZone===node.zone)){await this.jit.save({...g,terminated:true,terminationReason:"security incident"});}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 await this.enforce.isolateNode(node.id);await this.bus.publish("diagnostics.forensic_access.ready",{nodeId:node.id,deviceId:node.deviceId,level});return {level,action:"QUARANTINED"};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restore(nodeId:string,clearanceToken:string){if(!clearanceToken.startsWith("diag-clearance:"))throw new Error("signed Diagnostics clearance required");const node=await this.nodes.get(nodeId);if(!node)throw new Error("node not found");const device=await this.devices.get(node.deviceId);if(device)await this.devices.save({...device,compromised:false,updatedAt:new Date()});await this.enforce.restoreNode(nodeId);await this.bus.publish("security.node.restored",{nodeId});}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src/application/audit.ts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AuditRecord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Clock, Hasher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AuditRepository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const canonical=(value:unknown):string=&gt;{if(value===null||typeof value!=="object")return JSON.stringify(value);if(Array.isArray(value))return `[${value.map(canonical).join(",")}]`;return `{${Object.entries(value as Record&lt;string,unknown&gt;).sort(([a],[b])=&gt;a.localeCompare(b)).map(([k,v])=&gt;`${JSON.stringify(k)}:${canonical(v)}`).join(",")}}`;};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AuditService {constructor(private repo:AuditRepository,private hash:Hasher,private clock:Clock){}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record(actor:string,action:string,subject:string,payload:Record&lt;string,unknown&gt;){const last=await this.repo.last(),previousHash=last?.hash??"GENESIS",sequence=(last?.sequence??0)+1,at=this.clock.now();const digest=await this.hash.digest(canonical({sequence,at:at.toISOString(),actor,action,subject,payload,previousHash}));const record:AuditRecord={sequence,at,actor,action,subject,payload,previousHash,hash:digest};await this.repo.append(record);return record;}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verify(){let previous="GENESIS";for(const r of await this.repo.list()){const expected=await this.hash.digest(canonical({sequence:r.sequence,at:r.at.toISOString(),actor:r.actor,action:r.action,subject:r.subject,payload:r.payload,previousHash:r.previousHash}));if(r.previousHash!==previous||r.hash!==expected)return false;previous=r.hash;}return true;}}</w:t>
      </w:r>
    </w:p>
    <w:p>
      <w:r>
        <w:br w:type="page"/>
      </w:r>
    </w:p>
    <w:p>
      <w:pPr>
        <w:pStyle w:val="Heading2"/>
      </w:pPr>
      <w:r>
        <w:t>src/application/soc.ts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Clock } from "../ports/infrastructure.js";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DeviceRepository, EventRepository, JitRepository, NodeRepository, PolicyRepository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SocService {constructor(private devices:DeviceRepository,private nodes:NodeRepository,private policies:PolicyRepository,private jit:JitRepository,private events:EventRepository,private clock:Clock){}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snapshot(){const now=this.clock.now(),devices=await this.devices.list(),nodes=await this.nodes.list(),grants=await this.jit.listActive(now),events=await this.events.recent(100);return {generatedAt:now,counts:{devices:devices.length,revokedDevices:devices.filter(x=&gt;x.revoked).length,compromisedDevices:devices.filter(x=&gt;x.compromised).length,nodes:nodes.length,activeNodes:nodes.filter(x=&gt;x.active).length,activeJit:grants.length,activePolicies:(await this.policies.listActive()).length,criticalEvents:events.filter(x=&gt;x.severity==="CRITICAL"||x.severity==="EMERGENCY").length},nodes,events};}}</w:t>
      </w:r>
    </w:p>
    <w:p>
      <w:r>
        <w:br w:type="page"/>
      </w:r>
    </w:p>
    <w:p>
      <w:pPr>
        <w:pStyle w:val="Heading2"/>
      </w:pPr>
      <w:r>
        <w:t>src/infrastructure/memory.ts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{ createHash, randomUUID } from "node:crypto";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AuditRecord, Device, JitGrant, MeshNode, NetworkPolicy, SecurityEvent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AuditRepository, DeviceRepository, EventRepository, JitRepository, NodeRepository, PolicyRepository, UnitOfWork } from "../ports/repositories.js";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MemoryStore implements DeviceRepository,NodeRepository,PolicyRepository,JitRepository,EventRepository,AuditRepository,UnitOfWork {devices=new Map&lt;string,Device&gt;();nodes=new Map&lt;string,MeshNode&gt;();policies=new Map&lt;string,NetworkPolicy&gt;();grants=new Map&lt;string,JitGrant&gt;();events:SecurityEvent[]=[];audits:AuditRecord[]=[];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async transaction&lt;T&gt;(w:()=&gt;Promise&lt;T&gt;){return w();} async get(id:string):Promise&lt;any&gt;{return this.devices.get(id)??this.nodes.get(id)??this.policies.get(id)??this.grants.get(id);} async findByHardwareId(id:string){return [...this.devices.values()].find(x=&gt;x.hardwareId===id);} async findByPublicKey(k:string){return [...this.nodes.values()].find(x=&gt;x.wireGuardPublicKey===k);} async save(v:any){if("hardwareId" in v)this.devices.set(v.id,v);else if("wireGuardPublicKey" in v)this.nodes.set(v.id,v);else if("sourceZones" in v)this.policies.set(v.id,v);else this.grants.set(v.id,v);} async list():Promise&lt;any[]&gt;{return this.devices.size?[...this.devices.values()]:[...this.nodes.values()];} async listActive(now?:Date):Promise&lt;any[]&gt;{if(now)return [...this.grants.values()].filter(x=&gt;!x.terminated&amp;&amp;x.expiresAt&gt;now);return [...this.policies.values()].filter(x=&gt;x.active);} async append(v:any){if("hash" in v)this.audits.push(v);else this.events.push(v);} async recent(limit:number){return this.events.slice(-limit).reverse();} async last(){return this.audits.at(-1);}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SystemClock {now(){return new Date();}} export class RandomIds {next(){return randomUUID();}} export class Sha256 {async digest(v:string){return createHash("sha256").update(v).digest("hex");}}</w:t>
      </w:r>
    </w:p>
    <w:p>
      <w:r>
        <w:br w:type="page"/>
      </w:r>
    </w:p>
    <w:p>
      <w:pPr>
        <w:pStyle w:val="Heading1"/>
      </w:pPr>
      <w:r>
        <w:t>Build status</w:t>
      </w:r>
    </w:p>
    <w:p>
      <w:r>
        <w:rPr>
          <w:rFonts w:ascii="Aptos" w:hAnsi="Aptos"/>
          <w:b/>
          <w:i w:val="0"/>
          <w:color w:val="202934"/>
          <w:sz w:val="20"/>
        </w:rPr>
        <w:t xml:space="preserve">Verified command: </w:t>
      </w:r>
      <w:r>
        <w:rPr>
          <w:rFonts w:ascii="Consolas" w:hAnsi="Consolas"/>
          <w:b/>
          <w:i w:val="0"/>
          <w:color w:val="1D5673"/>
          <w:sz w:val="20"/>
        </w:rPr>
        <w:t>npm run check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TypeScript strict build: PASS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Automated tests: 3 passed, 0 failed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Private keys and production secrets: intentionally excluded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Production hardware/network adapters: required before live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480"/>
        <w:sz w:val="15"/>
      </w:rPr>
      <w:t xml:space="preserve">Bakko Armour LLC  •  Internal Engineering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480"/>
        <w:sz w:val="15"/>
      </w:rPr>
      <w:t>BAPC VPN &amp; DIGITAL SECURITY™  |  BUILD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B74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6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7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— sec.code.04.docx</dc:title>
  <dc:subject>Threat Response, Audit Chain, SOC &amp; Storage Adapter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