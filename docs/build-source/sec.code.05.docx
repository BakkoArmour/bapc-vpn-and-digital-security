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BAPC VPN &amp; Digital Security™</w:t>
      </w:r>
    </w:p>
    <w:p>
      <w:pPr>
        <w:pStyle w:val="Subtitle"/>
      </w:pPr>
      <w:r>
        <w:t>sec.code.05  |  Part 5 of 5</w:t>
      </w:r>
    </w:p>
    <w:p>
      <w:pPr>
        <w:spacing w:after="200"/>
      </w:pPr>
      <w:r>
        <w:rPr>
          <w:rFonts w:ascii="Aptos" w:hAnsi="Aptos"/>
          <w:b/>
          <w:i w:val="0"/>
          <w:color w:val="9B7417"/>
          <w:sz w:val="30"/>
        </w:rPr>
        <w:t>Exports, Automated Tests &amp; Build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F5EDC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D5310"/>
                <w:sz w:val="19"/>
              </w:rPr>
              <w:t xml:space="preserve">Scope: </w:t>
            </w:r>
            <w:r>
              <w:rPr>
                <w:rFonts w:ascii="Aptos" w:hAnsi="Aptos"/>
                <w:b w:val="0"/>
                <w:i w:val="0"/>
                <w:color w:val="28333F"/>
                <w:sz w:val="19"/>
              </w:rPr>
              <w:t>Provides the public package exports, automated test suite, dependency lock and exact build-verification record.</w:t>
            </w:r>
          </w:p>
        </w:tc>
      </w:tr>
    </w:tbl>
    <w:p>
      <w:pPr>
        <w:pStyle w:val="Heading1"/>
      </w:pPr>
      <w:r>
        <w:t>Repository map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src/index.ts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tests/core.test.ts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package-lock.json</w:t>
      </w:r>
    </w:p>
    <w:p>
      <w:pPr>
        <w:pStyle w:val="Heading1"/>
      </w:pPr>
      <w:r>
        <w:t>Source files</w:t>
      </w:r>
    </w:p>
    <w:p>
      <w:pPr>
        <w:pStyle w:val="Heading2"/>
      </w:pPr>
      <w:r>
        <w:t>src/index.ts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* from "./domain/types.js"; export * from "./domain/errors.js"; export * from "./ports/repositories.js"; export * from "./ports/infrastructure.js"; export * from "./application/enrollment.js"; export * from "./application/policy.js"; export * from "./application/jit.js"; export * from "./application/safe-apply.js"; export * from "./application/threat-response.js"; export * from "./application/audit.js"; export * from "./application/soc.js"; export * from "./config.js";</w:t>
      </w:r>
    </w:p>
    <w:p>
      <w:r>
        <w:br w:type="page"/>
      </w:r>
    </w:p>
    <w:p>
      <w:pPr>
        <w:pStyle w:val="Heading2"/>
      </w:pPr>
      <w:r>
        <w:t>tests/core.test.ts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test from "node:test";import assert from "node:assert/strict";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{AuditService} from "../src/application/audit.js";import {SafeApplyService} from "../src/application/safe-apply.js";import {JitService} from "../src/application/jit.js";import {MemoryStore,RandomIds,Sha256,SystemClock} from "../src/infrastructure/memory.js";import {HealthyProbe,InMemoryEnforcer,MemoryBus} from "../src/infrastructure/adapters.js";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test("audit chain detects no mutation",async()=&gt;{const store=new MemoryStore(),service=new AuditService(store,new Sha256(),new SystemClock());await service.record("owner","LOCKDOWN","ecosystem",{reason:"test"});await service.record("system","RESTORE","ecosystem",{});assert.equal(await service.verify(),true);});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test("safe apply commits after a healthy probe",async()=&gt;{const enforcer=new InMemoryEnforcer(),service=new SafeApplyService(enforcer,new HealthyProbe(),new MemoryBus(),new RandomIds(),new SystemClock());const result=await service.apply([],5000);assert.equal(result.status,"COMMITTED");});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test("JIT rejects empty justification",async()=&gt;{const service=new JitService(new MemoryStore(),new RandomIds(),new SystemClock(),new MemoryBus());await assert.rejects(()=&gt;service.request("u","db","ZONE_PROD_DATA",15,"short"));});</w:t>
      </w:r>
    </w:p>
    <w:p>
      <w:r>
        <w:br w:type="page"/>
      </w:r>
    </w:p>
    <w:p>
      <w:pPr>
        <w:pStyle w:val="Heading2"/>
      </w:pPr>
      <w:r>
        <w:t>package-lock.json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"name": "@bapc/vpn-digital-security",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"version": "0.1.0",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"lockfileVersion": 3,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"requires": true,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"packages":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"":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"name": "@bapc/vpn-digital-security",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"version": "0.1.0",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"devDependencies":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  "@types/node": "^22.10.0",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  "typescript": "^5.7.2"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},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"engines":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  "node": "&gt;=22"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},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"node_modules/@types/node":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"version": "22.20.1",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"resolved": "https://registry.npmjs.org/@types/node/-/node-22.20.1.tgz",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"integrity": "sha512-EANqOCF9QFyra+4pfxUcX9STKJpCLjMbObVzljIJomAWSnuSIEAvyzEU53GaajbXJEgdh0iEcPL+DGvpUd4k1Q==",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"dev": true,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"license": "MIT",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"dependencies":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  "undici-types": "~6.21.0"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},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"node_modules/typescript":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"version": "5.9.3",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"resolved": "https://registry.npmjs.org/typescript/-/typescript-5.9.3.tgz",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"integrity": "sha512-jl1vZzPDinLr9eUt3J/t7V6FgNEw9QjvBPdysz9KfQDD41fQrC2Y4vKQdiaUpFT4bXlb1RHhLpp8wtm6M5TgSw==",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"dev": true,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"license": "Apache-2.0",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"bin":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  "tsc": "bin/tsc",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  "tsserver": "bin/tsserver"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},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"engines":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  "node": "&gt;=14.17"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},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"node_modules/undici-types":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"version": "6.21.0",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"resolved": "https://registry.npmjs.org/undici-types/-/undici-types-6.21.0.tgz",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"integrity": "sha512-iwDZqg0QAGrg9Rav5H4n0M64c3mkR59cJ6wQp+7C4nI0gsmExaedaYLNO44eT4AtBBwjbTiGPMlt2Md0T9H9JQ==",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"dev": true,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"license": "MIT"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}</w:t>
      </w:r>
    </w:p>
    <w:p>
      <w:r>
        <w:br w:type="page"/>
      </w:r>
    </w:p>
    <w:p>
      <w:pPr>
        <w:pStyle w:val="Heading1"/>
      </w:pPr>
      <w:r>
        <w:t>Build status</w:t>
      </w:r>
    </w:p>
    <w:p>
      <w:r>
        <w:rPr>
          <w:rFonts w:ascii="Aptos" w:hAnsi="Aptos"/>
          <w:b/>
          <w:i w:val="0"/>
          <w:color w:val="202934"/>
          <w:sz w:val="20"/>
        </w:rPr>
        <w:t xml:space="preserve">Verified command: </w:t>
      </w:r>
      <w:r>
        <w:rPr>
          <w:rFonts w:ascii="Consolas" w:hAnsi="Consolas"/>
          <w:b/>
          <w:i w:val="0"/>
          <w:color w:val="1D5673"/>
          <w:sz w:val="20"/>
        </w:rPr>
        <w:t>npm run check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TypeScript strict build: PASS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Automated tests: 3 passed, 0 failed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Private keys and production secrets: intentionally excluded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Production hardware/network adapters: required before live deployment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87480"/>
        <w:sz w:val="15"/>
      </w:rPr>
      <w:t xml:space="preserve">Bakko Armour LLC  •  Internal Engineering Reference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87480"/>
        <w:sz w:val="15"/>
      </w:rPr>
      <w:t>BAPC VPN &amp; DIGITAL SECURITY™  |  BUILD CODE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B74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56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182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B677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BAPC VPN &amp; Digital Security — sec.code.05.docx</dc:title>
  <dc:subject>Exports, Automated Tests &amp; Build Verification</dc:subject>
  <dc:creator>Bakko Armour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